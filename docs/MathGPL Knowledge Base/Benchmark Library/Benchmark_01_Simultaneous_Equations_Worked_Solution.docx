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01 - Simultaneous Equations (Approved Worked Solution)</w:t>
      </w:r>
    </w:p>
    <w:p>
      <w:r>
        <w:br/>
        <w:t>QUESTION</w:t>
        <w:br/>
        <w:br/>
        <w:t>Solve the simultaneous equations:</w:t>
        <w:br/>
        <w:br/>
        <w:t>3x + 2y - z = 7</w:t>
        <w:br/>
        <w:br/>
        <w:t>2x - y + 4z = 10</w:t>
        <w:br/>
        <w:br/>
        <w:t>5x + 3y + 2z = 1</w:t>
        <w:br/>
        <w:br/>
        <w:t>Step 1</w:t>
        <w:br/>
        <w:t>3x + 2y - z = 7</w:t>
        <w:br/>
        <w:t>Reason: First equation.</w:t>
        <w:br/>
        <w:br/>
        <w:t>Step 2</w:t>
        <w:br/>
        <w:t>2x - y + 4z = 10</w:t>
        <w:br/>
        <w:t>Reason: Second equation.</w:t>
        <w:br/>
        <w:br/>
        <w:t>Step 3</w:t>
        <w:br/>
        <w:t>5x + 3y + 2z = 1</w:t>
        <w:br/>
        <w:t>Reason: Third equation.</w:t>
        <w:br/>
        <w:br/>
        <w:t>Step 4</w:t>
        <w:br/>
        <w:t>Take Equation (2)</w:t>
        <w:br/>
        <w:t>2x - y + 4z = 10</w:t>
        <w:br/>
        <w:t>Add y to both sides.</w:t>
        <w:br/>
        <w:t>2x - y + y + 4z = 10 + y</w:t>
        <w:br/>
        <w:t>Reason: Move y to the right-hand side.</w:t>
        <w:br/>
        <w:br/>
        <w:t>Step 5</w:t>
        <w:br/>
        <w:t>2x + 4z = 10 + y</w:t>
        <w:br/>
        <w:t>Reason: -y+y=0</w:t>
        <w:br/>
        <w:br/>
        <w:t>Step 6</w:t>
        <w:br/>
        <w:t>Subtract 10 from both sides.</w:t>
        <w:br/>
        <w:t>2x + 4z -10 = y</w:t>
        <w:br/>
        <w:t>Reason: Isolate y.</w:t>
        <w:br/>
        <w:br/>
        <w:t>Step 7</w:t>
        <w:br/>
        <w:t>y = 2x + 4z -10</w:t>
        <w:br/>
        <w:t>Reason: Write in standard form.</w:t>
        <w:br/>
        <w:br/>
        <w:t>Step 8</w:t>
        <w:br/>
        <w:t>Substitute y = 2x + 4z -10 into Equation (1)</w:t>
        <w:br/>
        <w:t>3x + 2y - z = 7</w:t>
        <w:br/>
        <w:t>Reason: Substitution method.</w:t>
        <w:br/>
        <w:br/>
        <w:t>Step 9</w:t>
        <w:br/>
        <w:t>Replace y.</w:t>
        <w:br/>
        <w:t>3x + 2(2x + 4z -10) - z = 7</w:t>
        <w:br/>
        <w:br/>
        <w:t>Step 10</w:t>
        <w:br/>
        <w:t>Expand the bracket.</w:t>
        <w:br/>
        <w:t>3x + 4x + 8z -20 -z = 7</w:t>
        <w:br/>
        <w:br/>
        <w:t>Step 11</w:t>
        <w:br/>
        <w:t>Collect like terms.</w:t>
        <w:br/>
        <w:t>7x + 7z -20 = 7</w:t>
        <w:br/>
        <w:br/>
        <w:t>Step 12</w:t>
        <w:br/>
        <w:t>Add 20 to both sides.</w:t>
        <w:br/>
        <w:t>7x + 7z = 27</w:t>
        <w:br/>
        <w:br/>
        <w:t>Step 13</w:t>
        <w:br/>
        <w:t>Divide by 7.</w:t>
        <w:br/>
        <w:t>x + z = 27/7</w:t>
        <w:br/>
        <w:br/>
        <w:t>Step 14</w:t>
        <w:br/>
        <w:t>Rearrange.</w:t>
        <w:br/>
        <w:t>x = 27/7 - z</w:t>
        <w:br/>
        <w:br/>
        <w:t>Step 15</w:t>
        <w:br/>
        <w:t>Substitute into Equation (3).</w:t>
        <w:br/>
        <w:t>5x + 3y + 2z = 1</w:t>
        <w:br/>
        <w:br/>
        <w:t>Step 16</w:t>
        <w:br/>
        <w:t>5x+3(2x+4z-10)+2z=1</w:t>
        <w:br/>
        <w:br/>
        <w:t>Step 17</w:t>
        <w:br/>
        <w:t>11x+14z-30=1</w:t>
        <w:br/>
        <w:br/>
        <w:t>Step 18</w:t>
        <w:br/>
        <w:t>11x+14z=31</w:t>
        <w:br/>
        <w:br/>
        <w:t>Step 19</w:t>
        <w:br/>
        <w:t>Substitute x = 27/7 - z</w:t>
        <w:br/>
        <w:t>11(27/7 - z)+14z=31</w:t>
        <w:br/>
        <w:br/>
        <w:t>Step 20</w:t>
        <w:br/>
        <w:t>297/7 -11z +14z =31</w:t>
        <w:br/>
        <w:br/>
        <w:t>Step 21</w:t>
        <w:br/>
        <w:t>297/7 +3z =31</w:t>
        <w:br/>
        <w:br/>
        <w:t>Step 22</w:t>
        <w:br/>
        <w:t>3z = 217/7 - 297/7</w:t>
        <w:br/>
        <w:br/>
        <w:t>Step 23</w:t>
        <w:br/>
        <w:t>3z = -80/7</w:t>
        <w:br/>
        <w:br/>
        <w:t>Step 24</w:t>
        <w:br/>
        <w:t>z = -80/21</w:t>
        <w:br/>
        <w:br/>
        <w:t>Step 25</w:t>
        <w:br/>
        <w:t>x = 27/7 - (-80/21)</w:t>
        <w:br/>
        <w:br/>
        <w:t>Step 26</w:t>
        <w:br/>
        <w:t>x = 81/21 + 80/21</w:t>
        <w:br/>
        <w:br/>
        <w:t>Step 27</w:t>
        <w:br/>
        <w:t>x = 161/21</w:t>
        <w:br/>
        <w:br/>
        <w:t>Step 28</w:t>
        <w:br/>
        <w:t>y = 2(161/21) + 4(-80/21) -10</w:t>
        <w:br/>
        <w:br/>
        <w:t>Step 29</w:t>
        <w:br/>
        <w:t>y = 322/21 - 320/21 -10</w:t>
        <w:br/>
        <w:br/>
        <w:t>Step 30</w:t>
        <w:br/>
        <w:t>y = 2/21 - 210/21</w:t>
        <w:br/>
        <w:br/>
        <w:t>Step 31</w:t>
        <w:br/>
        <w:t>y = -208/21</w:t>
        <w:br/>
        <w:br/>
        <w:t>FINAL ANSWER</w:t>
        <w:br/>
        <w:br/>
        <w:t>x = 161/21</w:t>
        <w:br/>
        <w:br/>
        <w:t>y = -208/21</w:t>
        <w:br/>
        <w:br/>
        <w:t>z = -80/21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