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10 - Statistics (Worked Solution)</w:t>
      </w:r>
    </w:p>
    <w:p>
      <w:r>
        <w:br/>
        <w:t>QUESTION</w:t>
        <w:br/>
        <w:br/>
        <w:t>The marks obtained by 5 students are:</w:t>
        <w:br/>
        <w:br/>
        <w:t>12, 15, 18, 20, 25</w:t>
        <w:br/>
        <w:br/>
        <w:t>Calculate:</w:t>
        <w:br/>
        <w:br/>
        <w:t>(a) Mean</w:t>
        <w:br/>
        <w:t>(b) Variance</w:t>
        <w:br/>
        <w:t>(c) Standard Deviation</w:t>
        <w:br/>
        <w:br/>
        <w:t>Step 1</w:t>
        <w:br/>
        <w:br/>
        <w:t>Data: 12, 15, 18, 20, 25</w:t>
        <w:br/>
        <w:br/>
        <w:t>Reason:</w:t>
        <w:br/>
        <w:t>Values given.</w:t>
        <w:br/>
        <w:br/>
        <w:t>Step 2</w:t>
        <w:br/>
        <w:br/>
        <w:t>n = 5</w:t>
        <w:br/>
        <w:br/>
        <w:t>Reason:</w:t>
        <w:br/>
        <w:t>Count the observations.</w:t>
        <w:br/>
        <w:br/>
        <w:t>Step 3</w:t>
        <w:br/>
        <w:br/>
        <w:t>Mean = Sum of observations ÷ Number of observations</w:t>
        <w:br/>
        <w:br/>
        <w:t>Reason:</w:t>
        <w:br/>
        <w:t>Mean formula.</w:t>
        <w:br/>
        <w:br/>
        <w:t>Step 4</w:t>
        <w:br/>
        <w:br/>
        <w:t>12 + 15 + 18 + 20 + 25 = 90</w:t>
        <w:br/>
        <w:br/>
        <w:t>Reason:</w:t>
        <w:br/>
        <w:t>Add all values.</w:t>
        <w:br/>
        <w:br/>
        <w:t>Step 5</w:t>
        <w:br/>
        <w:br/>
        <w:t>Mean = 90 ÷ 5 = 18</w:t>
        <w:br/>
        <w:br/>
        <w:t>Reason:</w:t>
        <w:br/>
        <w:t>Substitute and simplify.</w:t>
        <w:br/>
        <w:br/>
        <w:t>Step 6</w:t>
        <w:br/>
        <w:br/>
        <w:t>Find deviations from the mean.</w:t>
        <w:br/>
        <w:br/>
        <w:t>12 - 18 = -6</w:t>
        <w:br/>
        <w:t>15 - 18 = -3</w:t>
        <w:br/>
        <w:t>18 - 18 = 0</w:t>
        <w:br/>
        <w:t>20 - 18 = 2</w:t>
        <w:br/>
        <w:t>25 - 18 = 7</w:t>
        <w:br/>
        <w:br/>
        <w:t>Reason:</w:t>
        <w:br/>
        <w:t>Deviation formula.</w:t>
        <w:br/>
        <w:br/>
        <w:t>Step 7</w:t>
        <w:br/>
        <w:br/>
        <w:t>Square deviations.</w:t>
        <w:br/>
        <w:br/>
        <w:t>(-6)² = 36</w:t>
        <w:br/>
        <w:t>(-3)² = 9</w:t>
        <w:br/>
        <w:t>0² = 0</w:t>
        <w:br/>
        <w:t>2² = 4</w:t>
        <w:br/>
        <w:t>7² = 49</w:t>
        <w:br/>
        <w:br/>
        <w:t>Reason:</w:t>
        <w:br/>
        <w:t>Variance requires squared deviations.</w:t>
        <w:br/>
        <w:br/>
        <w:t>Step 8</w:t>
        <w:br/>
        <w:br/>
        <w:t>36 + 9 + 0 + 4 + 49 = 98</w:t>
        <w:br/>
        <w:br/>
        <w:t>Reason:</w:t>
        <w:br/>
        <w:t>Sum squared deviations.</w:t>
        <w:br/>
        <w:br/>
        <w:t>Step 9</w:t>
        <w:br/>
        <w:br/>
        <w:t>Variance = 98 ÷ 5 = 19.6</w:t>
        <w:br/>
        <w:br/>
        <w:t>Reason:</w:t>
        <w:br/>
        <w:t>Variance formula.</w:t>
        <w:br/>
        <w:br/>
        <w:t>Step 10</w:t>
        <w:br/>
        <w:br/>
        <w:t>Standard Deviation = √19.6</w:t>
        <w:br/>
        <w:br/>
        <w:t>Reason:</w:t>
        <w:br/>
        <w:t>Square root of variance.</w:t>
        <w:br/>
        <w:br/>
        <w:t>Step 11</w:t>
        <w:br/>
        <w:br/>
        <w:t>Standard Deviation ≈ 4.427</w:t>
        <w:br/>
        <w:br/>
        <w:t>Reason:</w:t>
        <w:br/>
        <w:t>Evaluate square root.</w:t>
        <w:br/>
        <w:br/>
        <w:t>FINAL ANSWERS</w:t>
        <w:br/>
        <w:br/>
        <w:t>Mean = 18</w:t>
        <w:br/>
        <w:br/>
        <w:t>Variance = 19.6</w:t>
        <w:br/>
        <w:br/>
        <w:t>Standard Deviation ≈ 4.427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