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Benchmark 04 - Inequalities (Worked Solution)</w:t>
      </w:r>
    </w:p>
    <w:p>
      <w:r>
        <w:br/>
        <w:t>QUESTION</w:t>
        <w:br/>
        <w:br/>
        <w:t>x - 3</w:t>
        <w:br/>
        <w:t>─────  &gt; 2</w:t>
        <w:br/>
        <w:t>x + 2</w:t>
        <w:br/>
        <w:br/>
        <w:t>Step 1</w:t>
        <w:br/>
        <w:br/>
        <w:t>x + 2 ≠ 0</w:t>
        <w:br/>
        <w:br/>
        <w:t>Reason:</w:t>
        <w:br/>
        <w:t>Denominator cannot be zero.</w:t>
        <w:br/>
        <w:br/>
        <w:t>Step 2</w:t>
        <w:br/>
        <w:br/>
        <w:t>x ≠ -2</w:t>
        <w:br/>
        <w:br/>
        <w:t>Reason:</w:t>
        <w:br/>
        <w:t>Restriction.</w:t>
        <w:br/>
        <w:br/>
        <w:t>Step 3</w:t>
        <w:br/>
        <w:br/>
        <w:t>x - 3</w:t>
        <w:br/>
        <w:t>─────  &gt; 2</w:t>
        <w:br/>
        <w:t>x + 2</w:t>
        <w:br/>
        <w:br/>
        <w:t>Reason:</w:t>
        <w:br/>
        <w:t>Original inequality.</w:t>
        <w:br/>
        <w:br/>
        <w:t>Step 4</w:t>
        <w:br/>
        <w:br/>
        <w:t>Subtract 2 from both sides.</w:t>
        <w:br/>
        <w:br/>
        <w:t>Step 5</w:t>
        <w:br/>
        <w:br/>
        <w:t>(x - 3)/(x + 2) - 2 &gt; 0</w:t>
        <w:br/>
        <w:br/>
        <w:t>Reason:</w:t>
        <w:br/>
        <w:t>Move all terms to the left-hand side.</w:t>
        <w:br/>
        <w:br/>
        <w:t>Step 6</w:t>
        <w:br/>
        <w:br/>
        <w:t>(x - 3)/(x + 2) - 2(x + 2)/(x + 2) &gt; 0</w:t>
        <w:br/>
        <w:br/>
        <w:t>Reason:</w:t>
        <w:br/>
        <w:t>Create a common denominator.</w:t>
        <w:br/>
        <w:br/>
        <w:t>Step 7</w:t>
        <w:br/>
        <w:br/>
        <w:t>[(x - 3) - 2(x + 2)]/(x + 2) &gt; 0</w:t>
        <w:br/>
        <w:br/>
        <w:t>Reason:</w:t>
        <w:br/>
        <w:t>Combine fractions.</w:t>
        <w:br/>
        <w:br/>
        <w:t>Step 8</w:t>
        <w:br/>
        <w:br/>
        <w:t>[(x - 3) - (2x + 4)]/(x + 2) &gt; 0</w:t>
        <w:br/>
        <w:br/>
        <w:t>Reason:</w:t>
        <w:br/>
        <w:t>Expand the bracket.</w:t>
        <w:br/>
        <w:br/>
        <w:t>Step 9</w:t>
        <w:br/>
        <w:br/>
        <w:t>(x - 3 - 2x - 4)/(x + 2) &gt; 0</w:t>
        <w:br/>
        <w:br/>
        <w:t>Reason:</w:t>
        <w:br/>
        <w:t>Remove bracket.</w:t>
        <w:br/>
        <w:br/>
        <w:t>Step 10</w:t>
        <w:br/>
        <w:br/>
        <w:t>(-x - 7)/(x + 2) &gt; 0</w:t>
        <w:br/>
        <w:br/>
        <w:t>Reason:</w:t>
        <w:br/>
        <w:t>Collect like terms.</w:t>
        <w:br/>
        <w:br/>
        <w:t>Step 11</w:t>
        <w:br/>
        <w:br/>
        <w:t>-x - 7 = 0</w:t>
        <w:br/>
        <w:br/>
        <w:t>Reason:</w:t>
        <w:br/>
        <w:t>Find critical value from numerator.</w:t>
        <w:br/>
        <w:br/>
        <w:t>Step 12</w:t>
        <w:br/>
        <w:br/>
        <w:t>-x = 7</w:t>
        <w:br/>
        <w:br/>
        <w:t>Reason:</w:t>
        <w:br/>
        <w:t>Add 7 to both sides.</w:t>
        <w:br/>
        <w:br/>
        <w:t>Step 13</w:t>
        <w:br/>
        <w:br/>
        <w:t>x = -7</w:t>
        <w:br/>
        <w:br/>
        <w:t>Reason:</w:t>
        <w:br/>
        <w:t>Divide by -1.</w:t>
        <w:br/>
        <w:br/>
        <w:t>Step 14</w:t>
        <w:br/>
        <w:br/>
        <w:t>x + 2 = 0</w:t>
        <w:br/>
        <w:br/>
        <w:t>Reason:</w:t>
        <w:br/>
        <w:t>Find critical value from denominator.</w:t>
        <w:br/>
        <w:br/>
        <w:t>Step 15</w:t>
        <w:br/>
        <w:br/>
        <w:t>x = -2</w:t>
        <w:br/>
        <w:br/>
        <w:t>Reason:</w:t>
        <w:br/>
        <w:t>Subtract 2 from both sides.</w:t>
        <w:br/>
        <w:br/>
        <w:t>Step 16</w:t>
        <w:br/>
        <w:br/>
        <w:t>Critical values: -7 and -2</w:t>
        <w:br/>
        <w:br/>
        <w:t>Reason:</w:t>
        <w:br/>
        <w:t>Sign changes occur here.</w:t>
        <w:br/>
        <w:br/>
        <w:t>Step 17</w:t>
        <w:br/>
        <w:br/>
        <w:t>Test x = -8</w:t>
        <w:br/>
        <w:br/>
        <w:t>(-(-8) - 7)/(-8 + 2) = (1)/(-6)</w:t>
        <w:br/>
        <w:br/>
        <w:t>Reason:</w:t>
        <w:br/>
        <w:t>Test interval x &lt; -7.</w:t>
        <w:br/>
        <w:br/>
        <w:t>Step 18</w:t>
        <w:br/>
        <w:br/>
        <w:t>Result is negative.</w:t>
        <w:br/>
        <w:br/>
        <w:t>Reason:</w:t>
        <w:br/>
        <w:t>Interval not included.</w:t>
        <w:br/>
        <w:br/>
        <w:t>Step 19</w:t>
        <w:br/>
        <w:br/>
        <w:t>Test x = -3</w:t>
        <w:br/>
        <w:br/>
        <w:t>(-(-3) - 7)/(-3 + 2) = (-4)/(-1)</w:t>
        <w:br/>
        <w:br/>
        <w:t>Reason:</w:t>
        <w:br/>
        <w:t>Test interval -7 &lt; x &lt; -2.</w:t>
        <w:br/>
        <w:br/>
        <w:t>Step 20</w:t>
        <w:br/>
        <w:br/>
        <w:t>Result is positive.</w:t>
        <w:br/>
        <w:br/>
        <w:t>Reason:</w:t>
        <w:br/>
        <w:t>Interval included.</w:t>
        <w:br/>
        <w:br/>
        <w:t>Step 21</w:t>
        <w:br/>
        <w:br/>
        <w:t>Test x = 0</w:t>
        <w:br/>
        <w:br/>
        <w:t>(-(0) - 7)/(0 + 2) = (-7)/(2)</w:t>
        <w:br/>
        <w:br/>
        <w:t>Reason:</w:t>
        <w:br/>
        <w:t>Test interval x &gt; -2.</w:t>
        <w:br/>
        <w:br/>
        <w:t>Step 22</w:t>
        <w:br/>
        <w:br/>
        <w:t>Result is negative.</w:t>
        <w:br/>
        <w:br/>
        <w:t>Reason:</w:t>
        <w:br/>
        <w:t>Interval not included.</w:t>
        <w:br/>
        <w:br/>
        <w:t>Step 23</w:t>
        <w:br/>
        <w:br/>
        <w:t>x = -7 is excluded.</w:t>
        <w:br/>
        <w:br/>
        <w:t>Reason:</w:t>
        <w:br/>
        <w:t>Strict inequality (&gt;0).</w:t>
        <w:br/>
        <w:br/>
        <w:t>Step 24</w:t>
        <w:br/>
        <w:br/>
        <w:t>x = -2 is excluded.</w:t>
        <w:br/>
        <w:br/>
        <w:t>Reason:</w:t>
        <w:br/>
        <w:t>Denominator equals zero.</w:t>
        <w:br/>
        <w:br/>
        <w:t>FINAL ANSWER</w:t>
        <w:br/>
        <w:br/>
        <w:t>-7 &lt; x &lt; -2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