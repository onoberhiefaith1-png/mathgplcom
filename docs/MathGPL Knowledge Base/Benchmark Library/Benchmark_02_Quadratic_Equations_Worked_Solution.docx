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02 - Quadratic Equations (Approved Worked Solution)</w:t>
      </w:r>
    </w:p>
    <w:p>
      <w:r>
        <w:br/>
        <w:t>QUESTION</w:t>
        <w:br/>
        <w:br/>
        <w:t>2x² - 7x - 15 = 0</w:t>
        <w:br/>
        <w:br/>
        <w:t>Step 1</w:t>
        <w:br/>
        <w:br/>
        <w:t>2x² - 7x - 15 = 0</w:t>
        <w:br/>
        <w:br/>
        <w:t>Reason:</w:t>
        <w:br/>
        <w:t>Original equation.</w:t>
        <w:br/>
        <w:br/>
        <w:t>Step 2</w:t>
        <w:br/>
        <w:br/>
        <w:t>Observe that:</w:t>
        <w:br/>
        <w:br/>
        <w:t>Coefficient of x² = 2</w:t>
        <w:br/>
        <w:br/>
        <w:t>Coefficient of x = -7</w:t>
        <w:br/>
        <w:br/>
        <w:t>Constant term = -15</w:t>
        <w:br/>
        <w:br/>
        <w:t>Reason:</w:t>
        <w:br/>
        <w:t>Identify coefficients before factorisation.</w:t>
        <w:br/>
        <w:br/>
        <w:t>Step 3</w:t>
        <w:br/>
        <w:br/>
        <w:t>Multiply:</w:t>
        <w:br/>
        <w:br/>
        <w:t>2 × (-15)</w:t>
        <w:br/>
        <w:br/>
        <w:t>Reason:</w:t>
        <w:br/>
        <w:t>Use the AC method.</w:t>
        <w:br/>
        <w:br/>
        <w:t>Step 4</w:t>
        <w:br/>
        <w:br/>
        <w:t>2 × (-15) = -30</w:t>
        <w:br/>
        <w:br/>
        <w:t>Reason:</w:t>
        <w:br/>
        <w:t>Simplify.</w:t>
        <w:br/>
        <w:br/>
        <w:t>Step 5</w:t>
        <w:br/>
        <w:br/>
        <w:t>Find two numbers whose product is -30 and whose sum is -7.</w:t>
        <w:br/>
        <w:br/>
        <w:t>Reason:</w:t>
        <w:br/>
        <w:t>Prepare to split the middle term.</w:t>
        <w:br/>
        <w:br/>
        <w:t>Step 6</w:t>
        <w:br/>
        <w:br/>
        <w:t>The numbers are:</w:t>
        <w:br/>
        <w:br/>
        <w:t>-10 and 3</w:t>
        <w:br/>
        <w:br/>
        <w:t>Reason:</w:t>
        <w:br/>
        <w:br/>
        <w:t>(-10)(3) = -30</w:t>
        <w:br/>
        <w:br/>
        <w:t>and</w:t>
        <w:br/>
        <w:br/>
        <w:t>-10 + 3 = -7</w:t>
        <w:br/>
        <w:br/>
        <w:t>Step 7</w:t>
        <w:br/>
        <w:br/>
        <w:t>Replace -7x with -10x + 3x</w:t>
        <w:br/>
        <w:br/>
        <w:t>Reason:</w:t>
        <w:br/>
        <w:t>Split the middle term.</w:t>
        <w:br/>
        <w:br/>
        <w:t>Step 8</w:t>
        <w:br/>
        <w:br/>
        <w:t>2x² - 10x + 3x - 15 = 0</w:t>
        <w:br/>
        <w:br/>
        <w:t>Reason:</w:t>
        <w:br/>
        <w:t>Substitute equivalent expression.</w:t>
        <w:br/>
        <w:br/>
        <w:t>Step 9</w:t>
        <w:br/>
        <w:br/>
        <w:t>Group the first two terms and the last two terms.</w:t>
        <w:br/>
        <w:br/>
        <w:t>(2x² - 10x) + (3x - 15) = 0</w:t>
        <w:br/>
        <w:br/>
        <w:t>Reason:</w:t>
        <w:br/>
        <w:t>Prepare for factorisation by grouping.</w:t>
        <w:br/>
        <w:br/>
        <w:t>Step 10</w:t>
        <w:br/>
        <w:br/>
        <w:t>Factorise the first group.</w:t>
        <w:br/>
        <w:br/>
        <w:t>2x(x - 5) + (3x - 15) = 0</w:t>
        <w:br/>
        <w:br/>
        <w:t>Reason:</w:t>
        <w:br/>
        <w:t>Take out 2x.</w:t>
        <w:br/>
        <w:br/>
        <w:t>Step 11</w:t>
        <w:br/>
        <w:br/>
        <w:t>Write the second group carefully.</w:t>
        <w:br/>
        <w:br/>
        <w:t>2x(x - 5) + 3(x - 5) = 0</w:t>
        <w:br/>
        <w:br/>
        <w:t>Reason:</w:t>
        <w:br/>
        <w:t>Take out 3 as a common factor.</w:t>
        <w:br/>
        <w:br/>
        <w:t>Step 12</w:t>
        <w:br/>
        <w:br/>
        <w:t>Notice both groups contain:</w:t>
        <w:br/>
        <w:br/>
        <w:t>(x - 5)</w:t>
        <w:br/>
        <w:br/>
        <w:t>Reason:</w:t>
        <w:br/>
        <w:t>Common factor identified.</w:t>
        <w:br/>
        <w:br/>
        <w:t>Step 13</w:t>
        <w:br/>
        <w:br/>
        <w:t>Factorise completely.</w:t>
        <w:br/>
        <w:br/>
        <w:t>(x - 5)(2x + 3) = 0</w:t>
        <w:br/>
        <w:br/>
        <w:t>Reason:</w:t>
        <w:br/>
        <w:t>Take out common factor (x - 5).</w:t>
        <w:br/>
        <w:br/>
        <w:t>Step 14</w:t>
        <w:br/>
        <w:br/>
        <w:t>Apply the Zero Product Rule.</w:t>
        <w:br/>
        <w:br/>
        <w:t>x - 5 = 0</w:t>
        <w:br/>
        <w:br/>
        <w:t>or</w:t>
        <w:br/>
        <w:br/>
        <w:t>2x + 3 = 0</w:t>
        <w:br/>
        <w:br/>
        <w:t>Reason:</w:t>
        <w:br/>
        <w:t>If AB = 0 then A = 0 or B = 0.</w:t>
        <w:br/>
        <w:br/>
        <w:t>Step 15</w:t>
        <w:br/>
        <w:br/>
        <w:t>Solve the first equation.</w:t>
        <w:br/>
        <w:br/>
        <w:t>x - 5 + 5 = 0 + 5</w:t>
        <w:br/>
        <w:br/>
        <w:t>Reason:</w:t>
        <w:br/>
        <w:t>Add 5 to both sides.</w:t>
        <w:br/>
        <w:br/>
        <w:t>Step 16</w:t>
        <w:br/>
        <w:br/>
        <w:t>x = 5</w:t>
        <w:br/>
        <w:br/>
        <w:t>Reason:</w:t>
        <w:br/>
        <w:t>Simplify.</w:t>
        <w:br/>
        <w:br/>
        <w:t>Step 17</w:t>
        <w:br/>
        <w:br/>
        <w:t>Solve the second equation.</w:t>
        <w:br/>
        <w:br/>
        <w:t>2x + 3 - 3 = 0 - 3</w:t>
        <w:br/>
        <w:br/>
        <w:t>Reason:</w:t>
        <w:br/>
        <w:t>Subtract 3 from both sides.</w:t>
        <w:br/>
        <w:br/>
        <w:t>Step 18</w:t>
        <w:br/>
        <w:br/>
        <w:t>2x = -3</w:t>
        <w:br/>
        <w:br/>
        <w:t>Reason:</w:t>
        <w:br/>
        <w:t>Simplify.</w:t>
        <w:br/>
        <w:br/>
        <w:t>Step 19</w:t>
        <w:br/>
        <w:br/>
        <w:t>Divide both sides by 2.</w:t>
        <w:br/>
        <w:br/>
        <w:t>2x/2 = -3/2</w:t>
        <w:br/>
        <w:br/>
        <w:t>Reason:</w:t>
        <w:br/>
        <w:t>Make coefficient of x equal to 1.</w:t>
        <w:br/>
        <w:br/>
        <w:t>Step 20</w:t>
        <w:br/>
        <w:br/>
        <w:t>x = -3/2</w:t>
        <w:br/>
        <w:br/>
        <w:t>Reason:</w:t>
        <w:br/>
        <w:t>Simplify.</w:t>
        <w:br/>
        <w:br/>
        <w:t>FINAL ANSWER</w:t>
        <w:br/>
        <w:br/>
        <w:t>x = 5</w:t>
        <w:br/>
        <w:br/>
        <w:t>or</w:t>
        <w:br/>
        <w:br/>
        <w:t>x = -3/2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