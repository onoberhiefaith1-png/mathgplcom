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Benchmark 09 - Probability (Worked Solution)</w:t>
      </w:r>
    </w:p>
    <w:p>
      <w:r>
        <w:br/>
        <w:t>QUESTION</w:t>
        <w:br/>
        <w:br/>
        <w:t>A bag contains:</w:t>
        <w:br/>
        <w:br/>
        <w:t>5 Red balls</w:t>
        <w:br/>
        <w:t>3 Blue balls</w:t>
        <w:br/>
        <w:t>2 Green balls</w:t>
        <w:br/>
        <w:br/>
        <w:t>One ball is selected at random.</w:t>
        <w:br/>
        <w:br/>
        <w:t>Find the probability of selecting:</w:t>
        <w:br/>
        <w:br/>
        <w:t>(a) A Red ball</w:t>
        <w:br/>
        <w:t>(b) A Blue ball</w:t>
        <w:br/>
        <w:t>(c) A Green ball</w:t>
        <w:br/>
        <w:t>(d) A ball that is not Red</w:t>
        <w:br/>
        <w:br/>
        <w:t>Step 1</w:t>
        <w:br/>
        <w:br/>
        <w:t>Number of Red balls = 5</w:t>
        <w:br/>
        <w:br/>
        <w:t>Reason:</w:t>
        <w:br/>
        <w:t>Given in the question.</w:t>
        <w:br/>
        <w:br/>
        <w:t>Step 2</w:t>
        <w:br/>
        <w:br/>
        <w:t>Number of Blue balls = 3</w:t>
        <w:br/>
        <w:br/>
        <w:t>Reason:</w:t>
        <w:br/>
        <w:t>Given in the question.</w:t>
        <w:br/>
        <w:br/>
        <w:t>Step 3</w:t>
        <w:br/>
        <w:br/>
        <w:t>Number of Green balls = 2</w:t>
        <w:br/>
        <w:br/>
        <w:t>Reason:</w:t>
        <w:br/>
        <w:t>Given in the question.</w:t>
        <w:br/>
        <w:br/>
        <w:t>Step 4</w:t>
        <w:br/>
        <w:br/>
        <w:t>Total number of balls = 5 + 3 + 2</w:t>
        <w:br/>
        <w:br/>
        <w:t>Reason:</w:t>
        <w:br/>
        <w:t>Add all balls.</w:t>
        <w:br/>
        <w:br/>
        <w:t>Step 5</w:t>
        <w:br/>
        <w:br/>
        <w:t>Total number of balls = 10</w:t>
        <w:br/>
        <w:br/>
        <w:t>Reason:</w:t>
        <w:br/>
        <w:t>Simplify.</w:t>
        <w:br/>
        <w:br/>
        <w:t>Step 6</w:t>
        <w:br/>
        <w:br/>
        <w:t>Probability = Favourable Outcomes / Total Outcomes</w:t>
        <w:br/>
        <w:br/>
        <w:t>Reason:</w:t>
        <w:br/>
        <w:t>Probability formula.</w:t>
        <w:br/>
        <w:br/>
        <w:t>Step 7</w:t>
        <w:br/>
        <w:br/>
        <w:t>Probability of Red = 5 / 10</w:t>
        <w:br/>
        <w:br/>
        <w:t>Reason:</w:t>
        <w:br/>
        <w:t>Substitute values.</w:t>
        <w:br/>
        <w:br/>
        <w:t>Step 8</w:t>
        <w:br/>
        <w:br/>
        <w:t>Probability of Red = 1 / 2</w:t>
        <w:br/>
        <w:br/>
        <w:t>Reason:</w:t>
        <w:br/>
        <w:t>Simplify fraction.</w:t>
        <w:br/>
        <w:br/>
        <w:t>Step 9</w:t>
        <w:br/>
        <w:br/>
        <w:t>Probability of Blue = 3 / 10</w:t>
        <w:br/>
        <w:br/>
        <w:t>Reason:</w:t>
        <w:br/>
        <w:t>Substitute values.</w:t>
        <w:br/>
        <w:br/>
        <w:t>Step 10</w:t>
        <w:br/>
        <w:br/>
        <w:t>Probability of Green = 2 / 10</w:t>
        <w:br/>
        <w:br/>
        <w:t>Reason:</w:t>
        <w:br/>
        <w:t>Substitute values.</w:t>
        <w:br/>
        <w:br/>
        <w:t>Step 11</w:t>
        <w:br/>
        <w:br/>
        <w:t>Probability of Green = 1 / 5</w:t>
        <w:br/>
        <w:br/>
        <w:t>Reason:</w:t>
        <w:br/>
        <w:t>Simplify fraction.</w:t>
        <w:br/>
        <w:br/>
        <w:t>Step 12</w:t>
        <w:br/>
        <w:br/>
        <w:t>Not Red = Blue + Green</w:t>
        <w:br/>
        <w:br/>
        <w:t>= 3 + 2</w:t>
        <w:br/>
        <w:br/>
        <w:t>= 5</w:t>
        <w:br/>
        <w:br/>
        <w:t>Reason:</w:t>
        <w:br/>
        <w:t>Count non-red balls.</w:t>
        <w:br/>
        <w:br/>
        <w:t>Step 13</w:t>
        <w:br/>
        <w:br/>
        <w:t>Probability of Not Red = 5 / 10</w:t>
        <w:br/>
        <w:br/>
        <w:t>Reason:</w:t>
        <w:br/>
        <w:t>Substitute values.</w:t>
        <w:br/>
        <w:br/>
        <w:t>Step 14</w:t>
        <w:br/>
        <w:br/>
        <w:t>Probability of Not Red = 1 / 2</w:t>
        <w:br/>
        <w:br/>
        <w:t>Reason:</w:t>
        <w:br/>
        <w:t>Simplify fraction.</w:t>
        <w:br/>
        <w:br/>
        <w:t>FINAL ANSWERS</w:t>
        <w:br/>
        <w:br/>
        <w:t>Red = 1 / 2</w:t>
        <w:br/>
        <w:br/>
        <w:t>Blue = 3 / 10</w:t>
        <w:br/>
        <w:br/>
        <w:t>Green = 1 / 5</w:t>
        <w:br/>
        <w:br/>
        <w:t>Not Red = 1 / 2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