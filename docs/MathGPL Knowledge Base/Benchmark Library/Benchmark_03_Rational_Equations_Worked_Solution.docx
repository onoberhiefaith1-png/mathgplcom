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Benchmark 03 - Rational Equations (Worked Solution)</w:t>
      </w:r>
    </w:p>
    <w:p>
      <w:r>
        <w:br/>
        <w:t>QUESTION</w:t>
        <w:br/>
        <w:br/>
        <w:t>x + 2          3               2x + 5</w:t>
        <w:br/>
        <w:t>─────   +   ─────     =    ─────────────</w:t>
        <w:br/>
        <w:t>x - 1       x + 2        (x - 1)(x + 2)</w:t>
        <w:br/>
        <w:br/>
        <w:t>Step 1</w:t>
        <w:br/>
        <w:br/>
        <w:t>x - 1 ≠ 0</w:t>
        <w:br/>
        <w:br/>
        <w:t>Reason:</w:t>
        <w:br/>
        <w:br/>
        <w:t>Denominator cannot be zero.</w:t>
        <w:br/>
        <w:br/>
        <w:t>Step 2</w:t>
        <w:br/>
        <w:br/>
        <w:t>x ≠ 1</w:t>
        <w:br/>
        <w:br/>
        <w:t>Reason:</w:t>
        <w:br/>
        <w:br/>
        <w:t>Solve restriction.</w:t>
        <w:br/>
        <w:br/>
        <w:t>Step 3</w:t>
        <w:br/>
        <w:br/>
        <w:t>x + 2 ≠ 0</w:t>
        <w:br/>
        <w:br/>
        <w:t>Reason:</w:t>
        <w:br/>
        <w:br/>
        <w:t>Denominator cannot be zero.</w:t>
        <w:br/>
        <w:br/>
        <w:t>Step 4</w:t>
        <w:br/>
        <w:br/>
        <w:t>x ≠ -2</w:t>
        <w:br/>
        <w:br/>
        <w:t>Reason:</w:t>
        <w:br/>
        <w:br/>
        <w:t>Solve restriction.</w:t>
        <w:br/>
        <w:br/>
        <w:t>Step 5</w:t>
        <w:br/>
        <w:br/>
        <w:t>Multiply every term by (x - 1)(x + 2)</w:t>
        <w:br/>
        <w:br/>
        <w:t>Reason:</w:t>
        <w:br/>
        <w:br/>
        <w:t>Remove fractions.</w:t>
        <w:br/>
        <w:br/>
        <w:t>Step 6</w:t>
        <w:br/>
        <w:br/>
        <w:t>Cancel common factors.</w:t>
        <w:br/>
        <w:br/>
        <w:t>Reason:</w:t>
        <w:br/>
        <w:br/>
        <w:t>Simplify fractions.</w:t>
        <w:br/>
        <w:br/>
        <w:t>Step 7</w:t>
        <w:br/>
        <w:br/>
        <w:t>(x + 2)(x + 2) + 3(x - 1) = 2x + 5</w:t>
        <w:br/>
        <w:br/>
        <w:t>Reason:</w:t>
        <w:br/>
        <w:br/>
        <w:t>After cancellation.</w:t>
        <w:br/>
        <w:br/>
        <w:t>Step 8</w:t>
        <w:br/>
        <w:br/>
        <w:t>= x(x + 2) + 2(x + 2) + 3(x - 1)</w:t>
        <w:br/>
        <w:br/>
        <w:t>Reason:</w:t>
        <w:br/>
        <w:br/>
        <w:t>Expand first bracket one term at a time.</w:t>
        <w:br/>
        <w:br/>
        <w:t>Step 9</w:t>
        <w:br/>
        <w:br/>
        <w:t>= x × x + x × 2 + 2(x + 2) + 3(x - 1)</w:t>
        <w:br/>
        <w:br/>
        <w:t>Reason:</w:t>
        <w:br/>
        <w:br/>
        <w:t>Expand x(x + 2).</w:t>
        <w:br/>
        <w:br/>
        <w:t>Step 10</w:t>
        <w:br/>
        <w:br/>
        <w:t>= x² + 2x + 2(x + 2) + 3(x - 1)</w:t>
        <w:br/>
        <w:br/>
        <w:t>Reason:</w:t>
        <w:br/>
        <w:br/>
        <w:t>Simplify multiplication.</w:t>
        <w:br/>
        <w:br/>
        <w:t>Step 11</w:t>
        <w:br/>
        <w:br/>
        <w:t>= x² + 2x + 2 × x + 2 × 2 + 3(x - 1)</w:t>
        <w:br/>
        <w:br/>
        <w:t>Reason:</w:t>
        <w:br/>
        <w:br/>
        <w:t>Expand 2(x + 2).</w:t>
        <w:br/>
        <w:br/>
        <w:t>Step 12</w:t>
        <w:br/>
        <w:br/>
        <w:t>= x² + 2x + 2x + 4 + 3(x - 1)</w:t>
        <w:br/>
        <w:br/>
        <w:t>Reason:</w:t>
        <w:br/>
        <w:br/>
        <w:t>Simplify multiplication.</w:t>
        <w:br/>
        <w:br/>
        <w:t>Step 13</w:t>
        <w:br/>
        <w:br/>
        <w:t>= x² + 4x + 4 + 3(x - 1)</w:t>
        <w:br/>
        <w:br/>
        <w:t>Reason:</w:t>
        <w:br/>
        <w:br/>
        <w:t>Collect like terms.</w:t>
        <w:br/>
        <w:br/>
        <w:t>Step 14</w:t>
        <w:br/>
        <w:br/>
        <w:t>= x² + 4x + 4 + 3 × x - 3 × 1</w:t>
        <w:br/>
        <w:br/>
        <w:t>Reason:</w:t>
        <w:br/>
        <w:br/>
        <w:t>Expand 3(x - 1).</w:t>
        <w:br/>
        <w:br/>
        <w:t>Step 15</w:t>
        <w:br/>
        <w:br/>
        <w:t>= x² + 4x + 4 + 3x - 3</w:t>
        <w:br/>
        <w:br/>
        <w:t>Reason:</w:t>
        <w:br/>
        <w:br/>
        <w:t>Simplify multiplication.</w:t>
        <w:br/>
        <w:br/>
        <w:t>Step 16</w:t>
        <w:br/>
        <w:br/>
        <w:t>= x² + 7x + 1 = 2x + 5</w:t>
        <w:br/>
        <w:br/>
        <w:t>Reason:</w:t>
        <w:br/>
        <w:br/>
        <w:t>Collect like terms.</w:t>
        <w:br/>
        <w:br/>
        <w:t>Step 17</w:t>
        <w:br/>
        <w:br/>
        <w:t>x² + 7x + 1 - 2x = 2x + 5 - 2x</w:t>
        <w:br/>
        <w:br/>
        <w:t>Reason:</w:t>
        <w:br/>
        <w:br/>
        <w:t>Subtract 2x from both sides.</w:t>
        <w:br/>
        <w:br/>
        <w:t>Step 18</w:t>
        <w:br/>
        <w:br/>
        <w:t>x² + 5x + 1 = 5</w:t>
        <w:br/>
        <w:br/>
        <w:t>Reason:</w:t>
        <w:br/>
        <w:br/>
        <w:t>Simplify.</w:t>
        <w:br/>
        <w:br/>
        <w:t>Step 19</w:t>
        <w:br/>
        <w:br/>
        <w:t>x² + 5x + 1 - 5 = 5 - 5</w:t>
        <w:br/>
        <w:br/>
        <w:t>Reason:</w:t>
        <w:br/>
        <w:br/>
        <w:t>Subtract 5 from both sides.</w:t>
        <w:br/>
        <w:br/>
        <w:t>Step 20</w:t>
        <w:br/>
        <w:br/>
        <w:t>x² + 5x - 4 = 0</w:t>
        <w:br/>
        <w:br/>
        <w:t>Reason:</w:t>
        <w:br/>
        <w:br/>
        <w:t>Simplify.</w:t>
        <w:br/>
        <w:br/>
        <w:t>Step 21</w:t>
        <w:br/>
        <w:br/>
        <w:t>Apply the quadratic formula.</w:t>
        <w:br/>
        <w:br/>
        <w:t>Step 22</w:t>
        <w:br/>
        <w:br/>
        <w:t>x = (-5 ± √41) / 2</w:t>
        <w:br/>
        <w:br/>
        <w:t>Reason:</w:t>
        <w:br/>
        <w:br/>
        <w:t>Simplify.</w:t>
        <w:br/>
        <w:br/>
        <w:t>Step 23</w:t>
        <w:br/>
        <w:br/>
        <w:t>Check restrictions.</w:t>
        <w:br/>
        <w:br/>
        <w:t>x ≠ 1</w:t>
        <w:br/>
        <w:br/>
        <w:t>x ≠ -2</w:t>
        <w:br/>
        <w:br/>
        <w:t>Reason:</w:t>
        <w:br/>
        <w:br/>
        <w:t>Denominators cannot equal zero.</w:t>
        <w:br/>
        <w:br/>
        <w:t>FINAL ANSWER</w:t>
        <w:br/>
        <w:br/>
        <w:t>x = (-5 + √41) / 2</w:t>
        <w:br/>
        <w:br/>
        <w:t>or</w:t>
        <w:br/>
        <w:br/>
        <w:t>x = (-5 - √41) / 2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