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Benchmark 05 - Logarithms (Worked Solution)</w:t>
      </w:r>
    </w:p>
    <w:p>
      <w:r>
        <w:br/>
        <w:t>QUESTION</w:t>
        <w:br/>
        <w:br/>
        <w:t>log₂(x + 3) + log₂(x - 1) = 4</w:t>
        <w:br/>
        <w:br/>
        <w:t>Step 1</w:t>
        <w:br/>
        <w:br/>
        <w:t>x + 3 &gt; 0</w:t>
        <w:br/>
        <w:br/>
        <w:t>Reason:</w:t>
        <w:br/>
        <w:t>Argument of a logarithm must be positive.</w:t>
        <w:br/>
        <w:br/>
        <w:t>Step 2</w:t>
        <w:br/>
        <w:br/>
        <w:t>x &gt; -3</w:t>
        <w:br/>
        <w:br/>
        <w:t>Reason:</w:t>
        <w:br/>
        <w:t>Simplify.</w:t>
        <w:br/>
        <w:br/>
        <w:t>Step 3</w:t>
        <w:br/>
        <w:br/>
        <w:t>x - 1 &gt; 0</w:t>
        <w:br/>
        <w:br/>
        <w:t>Reason:</w:t>
        <w:br/>
        <w:t>Argument of a logarithm must be positive.</w:t>
        <w:br/>
        <w:br/>
        <w:t>Step 4</w:t>
        <w:br/>
        <w:br/>
        <w:t>x &gt; 1</w:t>
        <w:br/>
        <w:br/>
        <w:t>Reason:</w:t>
        <w:br/>
        <w:t>Simplify.</w:t>
        <w:br/>
        <w:br/>
        <w:t>Step 5</w:t>
        <w:br/>
        <w:br/>
        <w:t>log₂(x + 3) + log₂(x - 1) = 4</w:t>
        <w:br/>
        <w:br/>
        <w:t>Reason:</w:t>
        <w:br/>
        <w:t>Original equation.</w:t>
        <w:br/>
        <w:br/>
        <w:t>Step 6</w:t>
        <w:br/>
        <w:br/>
        <w:t>log₂[(x + 3)(x - 1)] = 4</w:t>
        <w:br/>
        <w:br/>
        <w:t>Reason:</w:t>
        <w:br/>
        <w:t>Use logarithm multiplication law.</w:t>
        <w:br/>
        <w:br/>
        <w:t>Step 7</w:t>
        <w:br/>
        <w:br/>
        <w:t>(x + 3)(x - 1)</w:t>
        <w:br/>
        <w:br/>
        <w:t>= x(x - 1) + 3(x - 1)</w:t>
        <w:br/>
        <w:br/>
        <w:t>Reason:</w:t>
        <w:br/>
        <w:t>Expand brackets gradually.</w:t>
        <w:br/>
        <w:br/>
        <w:t>Step 8</w:t>
        <w:br/>
        <w:br/>
        <w:t>= x² - x + 3x - 3</w:t>
        <w:br/>
        <w:br/>
        <w:t>Reason:</w:t>
        <w:br/>
        <w:t>Expand and simplify.</w:t>
        <w:br/>
        <w:br/>
        <w:t>Step 9</w:t>
        <w:br/>
        <w:br/>
        <w:t>= x² + 2x - 3</w:t>
        <w:br/>
        <w:br/>
        <w:t>Reason:</w:t>
        <w:br/>
        <w:t>Collect like terms.</w:t>
        <w:br/>
        <w:br/>
        <w:t>Step 10</w:t>
        <w:br/>
        <w:br/>
        <w:t>log₂(x² + 2x - 3) = 4</w:t>
        <w:br/>
        <w:br/>
        <w:t>Reason:</w:t>
        <w:br/>
        <w:t>Substitute expanded expression.</w:t>
        <w:br/>
        <w:br/>
        <w:t>Step 11</w:t>
        <w:br/>
        <w:br/>
        <w:t>x² + 2x - 3 = 16</w:t>
        <w:br/>
        <w:br/>
        <w:t>Reason:</w:t>
        <w:br/>
        <w:t>Convert logarithmic form to exponential form.</w:t>
        <w:br/>
        <w:br/>
        <w:t>Step 12</w:t>
        <w:br/>
        <w:br/>
        <w:t>x² + 2x - 19 = 0</w:t>
        <w:br/>
        <w:br/>
        <w:t>Reason:</w:t>
        <w:br/>
        <w:t>Move all terms to one side.</w:t>
        <w:br/>
        <w:br/>
        <w:t>Step 13</w:t>
        <w:br/>
        <w:br/>
        <w:t>Apply the quadratic formula.</w:t>
        <w:br/>
        <w:br/>
        <w:t>Reason:</w:t>
        <w:br/>
        <w:t>Equation does not factorise easily.</w:t>
        <w:br/>
        <w:br/>
        <w:t>Step 14</w:t>
        <w:br/>
        <w:br/>
        <w:t>x = (-2 ± √80) / 2</w:t>
        <w:br/>
        <w:br/>
        <w:t>Reason:</w:t>
        <w:br/>
        <w:t>Substitute values into formula.</w:t>
        <w:br/>
        <w:br/>
        <w:t>Step 15</w:t>
        <w:br/>
        <w:br/>
        <w:t>√80 = 4√5</w:t>
        <w:br/>
        <w:br/>
        <w:t>Reason:</w:t>
        <w:br/>
        <w:t>Simplify surd.</w:t>
        <w:br/>
        <w:br/>
        <w:t>Step 16</w:t>
        <w:br/>
        <w:br/>
        <w:t>x = -1 ± 2√5</w:t>
        <w:br/>
        <w:br/>
        <w:t>Reason:</w:t>
        <w:br/>
        <w:t>Simplify fraction.</w:t>
        <w:br/>
        <w:br/>
        <w:t>Step 17</w:t>
        <w:br/>
        <w:br/>
        <w:t>Check restriction x &gt; 1</w:t>
        <w:br/>
        <w:br/>
        <w:t>Reason:</w:t>
        <w:br/>
        <w:t>Valid logarithm domain.</w:t>
        <w:br/>
        <w:br/>
        <w:t>Step 18</w:t>
        <w:br/>
        <w:br/>
        <w:t>x = -1 + 2√5 is valid.</w:t>
        <w:br/>
        <w:br/>
        <w:t>Reason:</w:t>
        <w:br/>
        <w:t>Greater than 1.</w:t>
        <w:br/>
        <w:br/>
        <w:t>Step 19</w:t>
        <w:br/>
        <w:br/>
        <w:t>x = -1 - 2√5 is invalid.</w:t>
        <w:br/>
        <w:br/>
        <w:t>Reason:</w:t>
        <w:br/>
        <w:t>Less than 1.</w:t>
        <w:br/>
        <w:br/>
        <w:t>FINAL ANSWER</w:t>
        <w:br/>
        <w:br/>
        <w:t>x = -1 + 2√5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