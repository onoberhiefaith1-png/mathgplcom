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 06 - Trigonometry (Worked Solution)</w:t>
      </w:r>
    </w:p>
    <w:p>
      <w:r>
        <w:br/>
        <w:t>QUESTION</w:t>
        <w:br/>
        <w:br/>
        <w:t>2sin²x - sinx - 1 = 0</w:t>
        <w:br/>
        <w:br/>
        <w:t>for</w:t>
        <w:br/>
        <w:br/>
        <w:t>0° ≤ x ≤ 360°</w:t>
        <w:br/>
        <w:br/>
        <w:t>Step 1</w:t>
        <w:br/>
        <w:br/>
        <w:t>2sin²x - sinx - 1 = 0</w:t>
        <w:br/>
        <w:br/>
        <w:t>Reason:</w:t>
        <w:br/>
        <w:t>Original equation.</w:t>
        <w:br/>
        <w:br/>
        <w:t>Step 2</w:t>
        <w:br/>
        <w:br/>
        <w:t>Observe that the equation is quadratic in sinx.</w:t>
        <w:br/>
        <w:br/>
        <w:t>Reason:</w:t>
        <w:br/>
        <w:t>The highest power of sinx is 2.</w:t>
        <w:br/>
        <w:br/>
        <w:t>Step 3</w:t>
        <w:br/>
        <w:br/>
        <w:t>Find two numbers whose product is -2 and whose sum is -1.</w:t>
        <w:br/>
        <w:br/>
        <w:t>Reason:</w:t>
        <w:br/>
        <w:t>Prepare for factorisation.</w:t>
        <w:br/>
        <w:br/>
        <w:t>Step 4</w:t>
        <w:br/>
        <w:br/>
        <w:t>Replace -sinx with -2sinx + sinx.</w:t>
        <w:br/>
        <w:br/>
        <w:t>Reason:</w:t>
        <w:br/>
        <w:t>Split the middle term.</w:t>
        <w:br/>
        <w:br/>
        <w:t>Step 5</w:t>
        <w:br/>
        <w:br/>
        <w:t>2sin²x - 2sinx + sinx - 1 = 0</w:t>
        <w:br/>
        <w:br/>
        <w:t>Reason:</w:t>
        <w:br/>
        <w:t>Substitute equivalent expression.</w:t>
        <w:br/>
        <w:br/>
        <w:t>Step 6</w:t>
        <w:br/>
        <w:br/>
        <w:t>(2sin²x - 2sinx) + (sinx - 1) = 0</w:t>
        <w:br/>
        <w:br/>
        <w:t>Reason:</w:t>
        <w:br/>
        <w:t>Group terms.</w:t>
        <w:br/>
        <w:br/>
        <w:t>Step 7</w:t>
        <w:br/>
        <w:br/>
        <w:t>2sinx(sinx - 1) + (sinx - 1) = 0</w:t>
        <w:br/>
        <w:br/>
        <w:t>Reason:</w:t>
        <w:br/>
        <w:t>Factorise the first group.</w:t>
        <w:br/>
        <w:br/>
        <w:t>Step 8</w:t>
        <w:br/>
        <w:br/>
        <w:t>(sinx - 1)(2sinx + 1) = 0</w:t>
        <w:br/>
        <w:br/>
        <w:t>Reason:</w:t>
        <w:br/>
        <w:t>Take out common factor.</w:t>
        <w:br/>
        <w:br/>
        <w:t>Step 9</w:t>
        <w:br/>
        <w:br/>
        <w:t>sinx - 1 = 0</w:t>
        <w:br/>
        <w:br/>
        <w:t>or</w:t>
        <w:br/>
        <w:br/>
        <w:t>2sinx + 1 = 0</w:t>
        <w:br/>
        <w:br/>
        <w:t>Reason:</w:t>
        <w:br/>
        <w:t>Apply the Zero Product Rule.</w:t>
        <w:br/>
        <w:br/>
        <w:t>Step 10</w:t>
        <w:br/>
        <w:br/>
        <w:t>sinx = 1</w:t>
        <w:br/>
        <w:br/>
        <w:t>Reason:</w:t>
        <w:br/>
        <w:t>Solve first factor.</w:t>
        <w:br/>
        <w:br/>
        <w:t>Step 11</w:t>
        <w:br/>
        <w:br/>
        <w:t>x = 90°</w:t>
        <w:br/>
        <w:br/>
        <w:t>Reason:</w:t>
        <w:br/>
        <w:t>sin90° = 1.</w:t>
        <w:br/>
        <w:br/>
        <w:t>Step 12</w:t>
        <w:br/>
        <w:br/>
        <w:t>2sinx = -1</w:t>
        <w:br/>
        <w:br/>
        <w:t>Reason:</w:t>
        <w:br/>
        <w:t>Solve second factor.</w:t>
        <w:br/>
        <w:br/>
        <w:t>Step 13</w:t>
        <w:br/>
        <w:br/>
        <w:t>2sinx / 2 = -1 / 2</w:t>
        <w:br/>
        <w:br/>
        <w:t>Reason:</w:t>
        <w:br/>
        <w:t>Divide both sides by 2.</w:t>
        <w:br/>
        <w:br/>
        <w:t>Step 14</w:t>
        <w:br/>
        <w:br/>
        <w:t>sinx = -1/2</w:t>
        <w:br/>
        <w:br/>
        <w:t>Reason:</w:t>
        <w:br/>
        <w:t>Simplify.</w:t>
        <w:br/>
        <w:br/>
        <w:t>Step 15</w:t>
        <w:br/>
        <w:br/>
        <w:t>Reference angle = 30°</w:t>
        <w:br/>
        <w:br/>
        <w:t>Reason:</w:t>
        <w:br/>
        <w:t>sin30° = 1/2.</w:t>
        <w:br/>
        <w:br/>
        <w:t>Step 16</w:t>
        <w:br/>
        <w:br/>
        <w:t>Sine is negative in Quadrants III and IV.</w:t>
        <w:br/>
        <w:br/>
        <w:t>Reason:</w:t>
        <w:br/>
        <w:t>CAST rule.</w:t>
        <w:br/>
        <w:br/>
        <w:t>Step 17</w:t>
        <w:br/>
        <w:br/>
        <w:t>x = 210°</w:t>
        <w:br/>
        <w:br/>
        <w:t>Reason:</w:t>
        <w:br/>
        <w:t>180° + 30°.</w:t>
        <w:br/>
        <w:br/>
        <w:t>Step 18</w:t>
        <w:br/>
        <w:br/>
        <w:t>x = 330°</w:t>
        <w:br/>
        <w:br/>
        <w:t>Reason:</w:t>
        <w:br/>
        <w:t>360° - 30°.</w:t>
        <w:br/>
        <w:br/>
        <w:t>Step 19</w:t>
        <w:br/>
        <w:br/>
        <w:t>Verify all solutions.</w:t>
        <w:br/>
        <w:br/>
        <w:t>Reason:</w:t>
        <w:br/>
        <w:t>Substitute into original equation.</w:t>
        <w:br/>
        <w:br/>
        <w:t>FINAL ANSWER</w:t>
        <w:br/>
        <w:br/>
        <w:t>x = 90°</w:t>
        <w:br/>
        <w:br/>
        <w:t>x = 210°</w:t>
        <w:br/>
        <w:br/>
        <w:t>x = 330°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