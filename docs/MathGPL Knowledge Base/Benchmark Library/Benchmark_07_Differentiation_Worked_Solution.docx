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07 - Differentiation (Straight-Line Worked Solution)</w:t>
      </w:r>
    </w:p>
    <w:p>
      <w:r>
        <w:br/>
        <w:t>QUESTION</w:t>
        <w:br/>
        <w:br/>
        <w:t>Differentiate</w:t>
        <w:br/>
        <w:br/>
        <w:t>y = 3x⁴ - 5x³ + 2x² - 7x + 4</w:t>
        <w:br/>
        <w:br/>
        <w:t>Step 1</w:t>
        <w:br/>
        <w:br/>
        <w:t>y = 3x⁴ - 5x³ + 2x² - 7x + 4</w:t>
        <w:br/>
        <w:br/>
        <w:t>Reason: Original function.</w:t>
        <w:br/>
        <w:br/>
        <w:t>Step 2</w:t>
        <w:br/>
        <w:br/>
        <w:t>dy/dx = d(3x⁴)/dx - d(5x³)/dx + d(2x²)/dx - d(7x)/dx + d(4)/dx</w:t>
        <w:br/>
        <w:br/>
        <w:t>Reason: Differentiate each term separately.</w:t>
        <w:br/>
        <w:br/>
        <w:t>Step 3</w:t>
        <w:br/>
        <w:br/>
        <w:t>dy/dx = 3·d(x⁴)/dx - 5·d(x³)/dx + 2·d(x²)/dx - 7·d(x)/dx + d(4)/dx</w:t>
        <w:br/>
        <w:br/>
        <w:t>Reason: Take constants outside.</w:t>
        <w:br/>
        <w:br/>
        <w:t>Step 4</w:t>
        <w:br/>
        <w:br/>
        <w:t>d(x⁴)/dx = 4x³</w:t>
        <w:br/>
        <w:br/>
        <w:t>Reason: Apply power rule.</w:t>
        <w:br/>
        <w:br/>
        <w:t>Step 5</w:t>
        <w:br/>
        <w:br/>
        <w:t>d(x³)/dx = 3x²</w:t>
        <w:br/>
        <w:br/>
        <w:t>Reason: Apply power rule.</w:t>
        <w:br/>
        <w:br/>
        <w:t>Step 6</w:t>
        <w:br/>
        <w:br/>
        <w:t>d(x²)/dx = 2x</w:t>
        <w:br/>
        <w:br/>
        <w:t>Reason: Apply power rule.</w:t>
        <w:br/>
        <w:br/>
        <w:t>Step 7</w:t>
        <w:br/>
        <w:br/>
        <w:t>d(x)/dx = 1</w:t>
        <w:br/>
        <w:br/>
        <w:t>Reason: Derivative of x.</w:t>
        <w:br/>
        <w:br/>
        <w:t>Step 8</w:t>
        <w:br/>
        <w:br/>
        <w:t>d(4)/dx = 0</w:t>
        <w:br/>
        <w:br/>
        <w:t>Reason: Derivative of a constant.</w:t>
        <w:br/>
        <w:br/>
        <w:t>Step 9</w:t>
        <w:br/>
        <w:br/>
        <w:t>dy/dx = 3(4x³) - 5(3x²) + 2(2x) - 7(1) + 0</w:t>
        <w:br/>
        <w:br/>
        <w:t>Reason: Substitute derivatives.</w:t>
        <w:br/>
        <w:br/>
        <w:t>Step 10</w:t>
        <w:br/>
        <w:br/>
        <w:t>dy/dx = 12x³ - 15x² + 4x - 7 + 0</w:t>
        <w:br/>
        <w:br/>
        <w:t>Reason: Multiply coefficients.</w:t>
        <w:br/>
        <w:br/>
        <w:t>Step 11</w:t>
        <w:br/>
        <w:br/>
        <w:t>dy/dx = 12x³ - 15x² + 4x - 7</w:t>
        <w:br/>
        <w:br/>
        <w:t>Reason: Simplify.</w:t>
        <w:br/>
        <w:br/>
        <w:t>FINAL ANSWER</w:t>
        <w:br/>
        <w:br/>
        <w:t>dy/dx = 12x³ - 15x² + 4x - 7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