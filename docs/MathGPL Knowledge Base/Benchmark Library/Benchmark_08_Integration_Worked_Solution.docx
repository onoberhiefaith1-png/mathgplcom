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Benchmark 08 - Integration (Worked Solution)</w:t>
      </w:r>
    </w:p>
    <w:p>
      <w:r>
        <w:br/>
        <w:t>QUESTION</w:t>
        <w:br/>
        <w:br/>
        <w:t>Integrate</w:t>
        <w:br/>
        <w:br/>
        <w:t>∫(2x³ - 5x² + 4x - 7) dx</w:t>
        <w:br/>
        <w:br/>
        <w:t>Step 1</w:t>
        <w:br/>
        <w:br/>
        <w:t>∫(2x³ - 5x² + 4x - 7) dx</w:t>
        <w:br/>
        <w:br/>
        <w:t>Reason:</w:t>
        <w:br/>
        <w:t>Original integral.</w:t>
        <w:br/>
        <w:br/>
        <w:t>Step 2</w:t>
        <w:br/>
        <w:br/>
        <w:t>= ∫(2x³) dx - ∫(5x²) dx + ∫(4x) dx - ∫(7) dx</w:t>
        <w:br/>
        <w:br/>
        <w:t>Reason:</w:t>
        <w:br/>
        <w:t>Split the integral into separate terms.</w:t>
        <w:br/>
        <w:br/>
        <w:t>Step 3</w:t>
        <w:br/>
        <w:br/>
        <w:t>= 2∫x³ dx - 5∫x² dx + 4∫x dx - 7∫1 dx</w:t>
        <w:br/>
        <w:br/>
        <w:t>Reason:</w:t>
        <w:br/>
        <w:t>Take constants outside.</w:t>
        <w:br/>
        <w:br/>
        <w:t>Step 4</w:t>
        <w:br/>
        <w:br/>
        <w:t>Use ∫xⁿ dx = xⁿ⁺¹ ÷ (n + 1)</w:t>
        <w:br/>
        <w:br/>
        <w:t>Reason:</w:t>
        <w:br/>
        <w:t>Integration rule.</w:t>
        <w:br/>
        <w:br/>
        <w:t>Step 5</w:t>
        <w:br/>
        <w:br/>
        <w:t>= 2(x⁴ ÷ 4) - 5(x³ ÷ 3) + 4(x² ÷ 2) - 7x</w:t>
        <w:br/>
        <w:br/>
        <w:t>Reason:</w:t>
        <w:br/>
        <w:t>Apply integration rule.</w:t>
        <w:br/>
        <w:br/>
        <w:t>Step 6</w:t>
        <w:br/>
        <w:br/>
        <w:t>= (2 × x⁴) ÷ 4 - (5 × x³) ÷ 3 + (4 × x²) ÷ 2 - 7x</w:t>
        <w:br/>
        <w:br/>
        <w:t>Reason:</w:t>
        <w:br/>
        <w:t>Rewrite multiplication explicitly.</w:t>
        <w:br/>
        <w:br/>
        <w:t>Step 7</w:t>
        <w:br/>
        <w:br/>
        <w:t>= x⁴ ÷ 2 - (5x³) ÷ 3 + (4x²) ÷ 2 - 7x</w:t>
        <w:br/>
        <w:br/>
        <w:t>Reason:</w:t>
        <w:br/>
        <w:t>Simplify 2 ÷ 4.</w:t>
        <w:br/>
        <w:br/>
        <w:t>Step 8</w:t>
        <w:br/>
        <w:br/>
        <w:t>= x⁴ ÷ 2 - (5x³) ÷ 3 + 2x² - 7x</w:t>
        <w:br/>
        <w:br/>
        <w:t>Reason:</w:t>
        <w:br/>
        <w:t>Simplify 4 ÷ 2.</w:t>
        <w:br/>
        <w:br/>
        <w:t>Step 9</w:t>
        <w:br/>
        <w:br/>
        <w:t>= x⁴ ÷ 2 - (5x³) ÷ 3 + 2x² - 7x + C</w:t>
        <w:br/>
        <w:br/>
        <w:t>Reason:</w:t>
        <w:br/>
        <w:t>Add constant of integration.</w:t>
        <w:br/>
        <w:br/>
        <w:t>FINAL ANSWER</w:t>
        <w:br/>
        <w:br/>
        <w:t>∫(2x³ - 5x² + 4x - 7) dx</w:t>
        <w:br/>
        <w:br/>
        <w:t>= x⁴ ÷ 2 - (5x³) ÷ 3 + 2x² - 7x + C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