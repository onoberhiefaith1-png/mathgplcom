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Pedagogical Mathematics Reference Solutions</w:t>
      </w:r>
    </w:p>
    <w:p>
      <w:r>
        <w:rPr>
          <w:sz w:val="22"/>
        </w:rPr>
        <w:t>Classroom-style mathematical solutions designed to train AI systems to solve and present mathematics like a real teacher. Hidden transitions are explicitly shown.</w:t>
      </w:r>
    </w:p>
    <w:p>
      <w:r>
        <w:br w:type="page"/>
      </w:r>
    </w:p>
    <w:p>
      <w:pPr>
        <w:pStyle w:val="Heading2"/>
      </w:pPr>
      <w:r>
        <w:t>Topic 1 — Simultaneous Equations</w:t>
      </w:r>
    </w:p>
    <w:p>
      <w:pPr>
        <w:pStyle w:val="Heading3"/>
      </w:pPr>
      <w:r>
        <w:t>Method — Elimination Method</w:t>
      </w:r>
    </w:p>
    <w:p>
      <w:r>
        <w:rPr>
          <w:b/>
        </w:rPr>
        <w:t>Question:</w:t>
        <w:br/>
      </w:r>
      <w:r>
        <w:t>2x + 3y = 17</w:t>
        <w:br/>
      </w:r>
      <w:r>
        <w:t>3x − 2y = 4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2x + 3y = 17</w:t>
            </w:r>
          </w:p>
        </w:tc>
        <w:tc>
          <w:tcPr>
            <w:tcW w:type="dxa" w:w="4320"/>
          </w:tcPr>
          <w:p>
            <w:r>
              <w:t>First equation</w:t>
            </w:r>
          </w:p>
        </w:tc>
      </w:tr>
      <w:tr>
        <w:tc>
          <w:tcPr>
            <w:tcW w:type="dxa" w:w="4320"/>
          </w:tcPr>
          <w:p>
            <w:r>
              <w:t>3x − 2y = 4</w:t>
            </w:r>
          </w:p>
        </w:tc>
        <w:tc>
          <w:tcPr>
            <w:tcW w:type="dxa" w:w="4320"/>
          </w:tcPr>
          <w:p>
            <w:r>
              <w:t>Second equation</w:t>
            </w:r>
          </w:p>
        </w:tc>
      </w:tr>
      <w:tr>
        <w:tc>
          <w:tcPr>
            <w:tcW w:type="dxa" w:w="4320"/>
          </w:tcPr>
          <w:p>
            <w:r>
              <w:t>4x + 6y = 34</w:t>
            </w:r>
          </w:p>
        </w:tc>
        <w:tc>
          <w:tcPr>
            <w:tcW w:type="dxa" w:w="4320"/>
          </w:tcPr>
          <w:p>
            <w:r>
              <w:t>Multiply first equation by 2</w:t>
            </w:r>
          </w:p>
        </w:tc>
      </w:tr>
      <w:tr>
        <w:tc>
          <w:tcPr>
            <w:tcW w:type="dxa" w:w="4320"/>
          </w:tcPr>
          <w:p>
            <w:r>
              <w:t>9x − 6y = 12</w:t>
            </w:r>
          </w:p>
        </w:tc>
        <w:tc>
          <w:tcPr>
            <w:tcW w:type="dxa" w:w="4320"/>
          </w:tcPr>
          <w:p>
            <w:r>
              <w:t>Multiply second equation by 3</w:t>
            </w:r>
          </w:p>
        </w:tc>
      </w:tr>
      <w:tr>
        <w:tc>
          <w:tcPr>
            <w:tcW w:type="dxa" w:w="4320"/>
          </w:tcPr>
          <w:p>
            <w:r>
              <w:t>4x + 6y = 34</w:t>
              <w:br/>
              <w:t>9x − 6y = 12</w:t>
            </w:r>
          </w:p>
        </w:tc>
        <w:tc>
          <w:tcPr>
            <w:tcW w:type="dxa" w:w="4320"/>
          </w:tcPr>
          <w:p>
            <w:r>
              <w:t>Arrange vertically</w:t>
            </w:r>
          </w:p>
        </w:tc>
      </w:tr>
      <w:tr>
        <w:tc>
          <w:tcPr>
            <w:tcW w:type="dxa" w:w="4320"/>
          </w:tcPr>
          <w:p>
            <w:r>
              <w:t>13x = 46</w:t>
            </w:r>
          </w:p>
        </w:tc>
        <w:tc>
          <w:tcPr>
            <w:tcW w:type="dxa" w:w="4320"/>
          </w:tcPr>
          <w:p>
            <w:r>
              <w:t>Add equations to eliminate y</w:t>
            </w:r>
          </w:p>
        </w:tc>
      </w:tr>
      <w:tr>
        <w:tc>
          <w:tcPr>
            <w:tcW w:type="dxa" w:w="4320"/>
          </w:tcPr>
          <w:p>
            <w:r>
              <w:t xml:space="preserve">        46</w:t>
              <w:br/>
              <w:t>x =  ───</w:t>
              <w:br/>
              <w:t xml:space="preserve">        13</w:t>
            </w:r>
          </w:p>
        </w:tc>
        <w:tc>
          <w:tcPr>
            <w:tcW w:type="dxa" w:w="4320"/>
          </w:tcPr>
          <w:p>
            <w:r>
              <w:t>Divide both sides by 13</w:t>
            </w:r>
          </w:p>
        </w:tc>
      </w:tr>
      <w:tr>
        <w:tc>
          <w:tcPr>
            <w:tcW w:type="dxa" w:w="4320"/>
          </w:tcPr>
          <w:p>
            <w:r>
              <w:t>2(46 over 13) + 3y = 17</w:t>
            </w:r>
          </w:p>
        </w:tc>
        <w:tc>
          <w:tcPr>
            <w:tcW w:type="dxa" w:w="4320"/>
          </w:tcPr>
          <w:p>
            <w:r>
              <w:t>Substitute x into first equation</w:t>
            </w:r>
          </w:p>
        </w:tc>
      </w:tr>
      <w:tr>
        <w:tc>
          <w:tcPr>
            <w:tcW w:type="dxa" w:w="4320"/>
          </w:tcPr>
          <w:p>
            <w:r>
              <w:t>92 over 13 + 3y = 221 over 13</w:t>
            </w:r>
          </w:p>
        </w:tc>
        <w:tc>
          <w:tcPr>
            <w:tcW w:type="dxa" w:w="4320"/>
          </w:tcPr>
          <w:p>
            <w:r>
              <w:t>Convert 17 to denominator 13</w:t>
            </w:r>
          </w:p>
        </w:tc>
      </w:tr>
      <w:tr>
        <w:tc>
          <w:tcPr>
            <w:tcW w:type="dxa" w:w="4320"/>
          </w:tcPr>
          <w:p>
            <w:r>
              <w:t xml:space="preserve">          221        92</w:t>
              <w:br/>
              <w:t>3y =  ─────  −  ───</w:t>
              <w:br/>
              <w:t xml:space="preserve">           13         13</w:t>
            </w:r>
          </w:p>
        </w:tc>
        <w:tc>
          <w:tcPr>
            <w:tcW w:type="dxa" w:w="4320"/>
          </w:tcPr>
          <w:p>
            <w:r>
              <w:t>Subtract fractions</w:t>
            </w:r>
          </w:p>
        </w:tc>
      </w:tr>
      <w:tr>
        <w:tc>
          <w:tcPr>
            <w:tcW w:type="dxa" w:w="4320"/>
          </w:tcPr>
          <w:p>
            <w:r>
              <w:t xml:space="preserve">          129</w:t>
              <w:br/>
              <w:t>3y =  ─────</w:t>
              <w:br/>
              <w:t xml:space="preserve">           13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 xml:space="preserve">          129</w:t>
              <w:br/>
              <w:t>y =  ─────</w:t>
              <w:br/>
              <w:t xml:space="preserve">           39</w:t>
            </w:r>
          </w:p>
        </w:tc>
        <w:tc>
          <w:tcPr>
            <w:tcW w:type="dxa" w:w="4320"/>
          </w:tcPr>
          <w:p>
            <w:r>
              <w:t>Divide both sides by 3</w:t>
            </w:r>
          </w:p>
        </w:tc>
      </w:tr>
      <w:tr>
        <w:tc>
          <w:tcPr>
            <w:tcW w:type="dxa" w:w="4320"/>
          </w:tcPr>
          <w:p>
            <w:r>
              <w:t xml:space="preserve">         43</w:t>
              <w:br/>
              <w:t>y =  ───</w:t>
              <w:br/>
              <w:t xml:space="preserve">         13</w:t>
            </w:r>
          </w:p>
        </w:tc>
        <w:tc>
          <w:tcPr>
            <w:tcW w:type="dxa" w:w="4320"/>
          </w:tcPr>
          <w:p>
            <w:r>
              <w:t>Simplify fraction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 = 46 over 13,   y = 43 over 13</w:t>
      </w:r>
    </w:p>
    <w:p>
      <w:r>
        <w:br w:type="page"/>
      </w:r>
    </w:p>
    <w:p>
      <w:pPr>
        <w:pStyle w:val="Heading2"/>
      </w:pPr>
      <w:r>
        <w:t>Topic 2 — Simultaneous Equations</w:t>
      </w:r>
    </w:p>
    <w:p>
      <w:pPr>
        <w:pStyle w:val="Heading3"/>
      </w:pPr>
      <w:r>
        <w:t>Method — Substitution Method</w:t>
      </w:r>
    </w:p>
    <w:p>
      <w:r>
        <w:rPr>
          <w:b/>
        </w:rPr>
        <w:t>Question:</w:t>
        <w:br/>
      </w:r>
      <w:r>
        <w:t>3x + 2y = 19</w:t>
        <w:br/>
      </w:r>
      <w:r>
        <w:t>5x − 3y = 1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3x + 2y = 19</w:t>
            </w:r>
          </w:p>
        </w:tc>
        <w:tc>
          <w:tcPr>
            <w:tcW w:type="dxa" w:w="4320"/>
          </w:tcPr>
          <w:p>
            <w:r>
              <w:t>First equation</w:t>
            </w:r>
          </w:p>
        </w:tc>
      </w:tr>
      <w:tr>
        <w:tc>
          <w:tcPr>
            <w:tcW w:type="dxa" w:w="4320"/>
          </w:tcPr>
          <w:p>
            <w:r>
              <w:t>5x − 3y = 1</w:t>
            </w:r>
          </w:p>
        </w:tc>
        <w:tc>
          <w:tcPr>
            <w:tcW w:type="dxa" w:w="4320"/>
          </w:tcPr>
          <w:p>
            <w:r>
              <w:t>Second equation</w:t>
            </w:r>
          </w:p>
        </w:tc>
      </w:tr>
      <w:tr>
        <w:tc>
          <w:tcPr>
            <w:tcW w:type="dxa" w:w="4320"/>
          </w:tcPr>
          <w:p>
            <w:r>
              <w:t>3x = 19 − 2y</w:t>
            </w:r>
          </w:p>
        </w:tc>
        <w:tc>
          <w:tcPr>
            <w:tcW w:type="dxa" w:w="4320"/>
          </w:tcPr>
          <w:p>
            <w:r>
              <w:t>Make x the subject</w:t>
            </w:r>
          </w:p>
        </w:tc>
      </w:tr>
      <w:tr>
        <w:tc>
          <w:tcPr>
            <w:tcW w:type="dxa" w:w="4320"/>
          </w:tcPr>
          <w:p>
            <w:r>
              <w:t xml:space="preserve">           19 − 2y</w:t>
              <w:br/>
              <w:t>x =  ───────────</w:t>
              <w:br/>
              <w:t xml:space="preserve">                3</w:t>
            </w:r>
          </w:p>
        </w:tc>
        <w:tc>
          <w:tcPr>
            <w:tcW w:type="dxa" w:w="4320"/>
          </w:tcPr>
          <w:p>
            <w:r>
              <w:t>Divide both sides by 3</w:t>
            </w:r>
          </w:p>
        </w:tc>
      </w:tr>
      <w:tr>
        <w:tc>
          <w:tcPr>
            <w:tcW w:type="dxa" w:w="4320"/>
          </w:tcPr>
          <w:p>
            <w:r>
              <w:t>5(19 − 2y)</w:t>
              <w:br/>
              <w:t>────────── − 3y = 1</w:t>
              <w:br/>
              <w:t xml:space="preserve">     3</w:t>
            </w:r>
          </w:p>
        </w:tc>
        <w:tc>
          <w:tcPr>
            <w:tcW w:type="dxa" w:w="4320"/>
          </w:tcPr>
          <w:p>
            <w:r>
              <w:t>Substitute into second equation</w:t>
            </w:r>
          </w:p>
        </w:tc>
      </w:tr>
      <w:tr>
        <w:tc>
          <w:tcPr>
            <w:tcW w:type="dxa" w:w="4320"/>
          </w:tcPr>
          <w:p>
            <w:r>
              <w:t>95 − 10y</w:t>
              <w:br/>
              <w:t>────────── − 3y = 1</w:t>
              <w:br/>
              <w:t xml:space="preserve">     3</w:t>
            </w:r>
          </w:p>
        </w:tc>
        <w:tc>
          <w:tcPr>
            <w:tcW w:type="dxa" w:w="4320"/>
          </w:tcPr>
          <w:p>
            <w:r>
              <w:t>Expand carefully</w:t>
            </w:r>
          </w:p>
        </w:tc>
      </w:tr>
      <w:tr>
        <w:tc>
          <w:tcPr>
            <w:tcW w:type="dxa" w:w="4320"/>
          </w:tcPr>
          <w:p>
            <w:r>
              <w:t>95 − 10y      9y</w:t>
              <w:br/>
              <w:t>────────── − ─── = 1</w:t>
              <w:br/>
              <w:t xml:space="preserve">     3          3</w:t>
            </w:r>
          </w:p>
        </w:tc>
        <w:tc>
          <w:tcPr>
            <w:tcW w:type="dxa" w:w="4320"/>
          </w:tcPr>
          <w:p>
            <w:r>
              <w:t>Convert to common denominator</w:t>
            </w:r>
          </w:p>
        </w:tc>
      </w:tr>
      <w:tr>
        <w:tc>
          <w:tcPr>
            <w:tcW w:type="dxa" w:w="4320"/>
          </w:tcPr>
          <w:p>
            <w:r>
              <w:t>95 − 10y − 9y</w:t>
              <w:br/>
              <w:t>────────────────── = 1</w:t>
              <w:br/>
              <w:t xml:space="preserve">        3</w:t>
            </w:r>
          </w:p>
        </w:tc>
        <w:tc>
          <w:tcPr>
            <w:tcW w:type="dxa" w:w="4320"/>
          </w:tcPr>
          <w:p>
            <w:r>
              <w:t>Combine fractions</w:t>
            </w:r>
          </w:p>
        </w:tc>
      </w:tr>
      <w:tr>
        <w:tc>
          <w:tcPr>
            <w:tcW w:type="dxa" w:w="4320"/>
          </w:tcPr>
          <w:p>
            <w:r>
              <w:t>95 − 19y</w:t>
              <w:br/>
              <w:t>───────── = 1</w:t>
              <w:br/>
              <w:t xml:space="preserve">    3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95 − 19y = 3</w:t>
            </w:r>
          </w:p>
        </w:tc>
        <w:tc>
          <w:tcPr>
            <w:tcW w:type="dxa" w:w="4320"/>
          </w:tcPr>
          <w:p>
            <w:r>
              <w:t>Multiply both sides by 3</w:t>
            </w:r>
          </w:p>
        </w:tc>
      </w:tr>
      <w:tr>
        <w:tc>
          <w:tcPr>
            <w:tcW w:type="dxa" w:w="4320"/>
          </w:tcPr>
          <w:p>
            <w:r>
              <w:t>−19y = 3 − 95</w:t>
            </w:r>
          </w:p>
        </w:tc>
        <w:tc>
          <w:tcPr>
            <w:tcW w:type="dxa" w:w="4320"/>
          </w:tcPr>
          <w:p>
            <w:r>
              <w:t>Subtract 95</w:t>
            </w:r>
          </w:p>
        </w:tc>
      </w:tr>
      <w:tr>
        <w:tc>
          <w:tcPr>
            <w:tcW w:type="dxa" w:w="4320"/>
          </w:tcPr>
          <w:p>
            <w:r>
              <w:t>−19y = −92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 xml:space="preserve">          −92</w:t>
              <w:br/>
              <w:t>y =  ───────</w:t>
              <w:br/>
              <w:t xml:space="preserve">            −19</w:t>
            </w:r>
          </w:p>
        </w:tc>
        <w:tc>
          <w:tcPr>
            <w:tcW w:type="dxa" w:w="4320"/>
          </w:tcPr>
          <w:p>
            <w:r>
              <w:t>Divide both sides by −19</w:t>
            </w:r>
          </w:p>
        </w:tc>
      </w:tr>
      <w:tr>
        <w:tc>
          <w:tcPr>
            <w:tcW w:type="dxa" w:w="4320"/>
          </w:tcPr>
          <w:p>
            <w:r>
              <w:t xml:space="preserve">          92</w:t>
              <w:br/>
              <w:t>y =  ───</w:t>
              <w:br/>
              <w:t xml:space="preserve">          19</w:t>
            </w:r>
          </w:p>
        </w:tc>
        <w:tc>
          <w:tcPr>
            <w:tcW w:type="dxa" w:w="4320"/>
          </w:tcPr>
          <w:p>
            <w:r>
              <w:t>Simplify fraction</w:t>
            </w:r>
          </w:p>
        </w:tc>
      </w:tr>
      <w:tr>
        <w:tc>
          <w:tcPr>
            <w:tcW w:type="dxa" w:w="4320"/>
          </w:tcPr>
          <w:p>
            <w:r>
              <w:t xml:space="preserve">           19 − 2(92 over 19)</w:t>
              <w:br/>
              <w:t>x =  ───────────────────</w:t>
              <w:br/>
              <w:t xml:space="preserve">                    3</w:t>
            </w:r>
          </w:p>
        </w:tc>
        <w:tc>
          <w:tcPr>
            <w:tcW w:type="dxa" w:w="4320"/>
          </w:tcPr>
          <w:p>
            <w:r>
              <w:t>Substitute y back</w:t>
            </w:r>
          </w:p>
        </w:tc>
      </w:tr>
      <w:tr>
        <w:tc>
          <w:tcPr>
            <w:tcW w:type="dxa" w:w="4320"/>
          </w:tcPr>
          <w:p>
            <w:r>
              <w:t xml:space="preserve">           361 over 19 − 184 over 19</w:t>
              <w:br/>
              <w:t>x =  ─────────────────────────────</w:t>
              <w:br/>
              <w:t xml:space="preserve">                       3</w:t>
            </w:r>
          </w:p>
        </w:tc>
        <w:tc>
          <w:tcPr>
            <w:tcW w:type="dxa" w:w="4320"/>
          </w:tcPr>
          <w:p>
            <w:r>
              <w:t>Use common denominator</w:t>
            </w:r>
          </w:p>
        </w:tc>
      </w:tr>
      <w:tr>
        <w:tc>
          <w:tcPr>
            <w:tcW w:type="dxa" w:w="4320"/>
          </w:tcPr>
          <w:p>
            <w:r>
              <w:t xml:space="preserve">           177 over 19</w:t>
              <w:br/>
              <w:t>x =  ─────────────</w:t>
              <w:br/>
              <w:t xml:space="preserve">                 3</w:t>
            </w:r>
          </w:p>
        </w:tc>
        <w:tc>
          <w:tcPr>
            <w:tcW w:type="dxa" w:w="4320"/>
          </w:tcPr>
          <w:p>
            <w:r>
              <w:t>Subtract fractions</w:t>
            </w:r>
          </w:p>
        </w:tc>
      </w:tr>
      <w:tr>
        <w:tc>
          <w:tcPr>
            <w:tcW w:type="dxa" w:w="4320"/>
          </w:tcPr>
          <w:p>
            <w:r>
              <w:t xml:space="preserve">          177</w:t>
              <w:br/>
              <w:t>x =  ───</w:t>
              <w:br/>
              <w:t xml:space="preserve">           57</w:t>
            </w:r>
          </w:p>
        </w:tc>
        <w:tc>
          <w:tcPr>
            <w:tcW w:type="dxa" w:w="4320"/>
          </w:tcPr>
          <w:p>
            <w:r>
              <w:t>Multiply denominators</w:t>
            </w:r>
          </w:p>
        </w:tc>
      </w:tr>
      <w:tr>
        <w:tc>
          <w:tcPr>
            <w:tcW w:type="dxa" w:w="4320"/>
          </w:tcPr>
          <w:p>
            <w:r>
              <w:t xml:space="preserve">          59</w:t>
              <w:br/>
              <w:t>x =  ───</w:t>
              <w:br/>
              <w:t xml:space="preserve">          19</w:t>
            </w:r>
          </w:p>
        </w:tc>
        <w:tc>
          <w:tcPr>
            <w:tcW w:type="dxa" w:w="4320"/>
          </w:tcPr>
          <w:p>
            <w:r>
              <w:t>Simplify fraction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 = 59 over 19,   y = 92 over 19</w:t>
      </w:r>
    </w:p>
    <w:p>
      <w:r>
        <w:br w:type="page"/>
      </w:r>
    </w:p>
    <w:p>
      <w:pPr>
        <w:pStyle w:val="Heading2"/>
      </w:pPr>
      <w:r>
        <w:t>Topic 3 — Logarithms</w:t>
      </w:r>
    </w:p>
    <w:p>
      <w:pPr>
        <w:pStyle w:val="Heading3"/>
      </w:pPr>
      <w:r>
        <w:t>Solving Logarithmic Equations</w:t>
      </w:r>
    </w:p>
    <w:p>
      <w:r>
        <w:rPr>
          <w:b/>
        </w:rPr>
        <w:t>Question:</w:t>
        <w:br/>
      </w:r>
      <w:r>
        <w:t>log₂(x − 1) + log₂(x − 3) = 3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log₂(x − 1) + log₂(x − 3) = 3</w:t>
            </w:r>
          </w:p>
        </w:tc>
        <w:tc>
          <w:tcPr>
            <w:tcW w:type="dxa" w:w="4320"/>
          </w:tcPr>
          <w:p>
            <w:r>
              <w:t>Write equation clearly</w:t>
            </w:r>
          </w:p>
        </w:tc>
      </w:tr>
      <w:tr>
        <w:tc>
          <w:tcPr>
            <w:tcW w:type="dxa" w:w="4320"/>
          </w:tcPr>
          <w:p>
            <w:r>
              <w:t>logₐM + logₐN = logₐ(MN)</w:t>
            </w:r>
          </w:p>
        </w:tc>
        <w:tc>
          <w:tcPr>
            <w:tcW w:type="dxa" w:w="4320"/>
          </w:tcPr>
          <w:p>
            <w:r>
              <w:t>State logarithm law</w:t>
            </w:r>
          </w:p>
        </w:tc>
      </w:tr>
      <w:tr>
        <w:tc>
          <w:tcPr>
            <w:tcW w:type="dxa" w:w="4320"/>
          </w:tcPr>
          <w:p>
            <w:r>
              <w:t>log₂[(x − 1)(x − 3)] = 3</w:t>
            </w:r>
          </w:p>
        </w:tc>
        <w:tc>
          <w:tcPr>
            <w:tcW w:type="dxa" w:w="4320"/>
          </w:tcPr>
          <w:p>
            <w:r>
              <w:t>Apply logarithm law</w:t>
            </w:r>
          </w:p>
        </w:tc>
      </w:tr>
      <w:tr>
        <w:tc>
          <w:tcPr>
            <w:tcW w:type="dxa" w:w="4320"/>
          </w:tcPr>
          <w:p>
            <w:r>
              <w:t>logₐb = c   ⇒   b = aᶜ</w:t>
            </w:r>
          </w:p>
        </w:tc>
        <w:tc>
          <w:tcPr>
            <w:tcW w:type="dxa" w:w="4320"/>
          </w:tcPr>
          <w:p>
            <w:r>
              <w:t>Convert logarithmic form to exponential form</w:t>
            </w:r>
          </w:p>
        </w:tc>
      </w:tr>
      <w:tr>
        <w:tc>
          <w:tcPr>
            <w:tcW w:type="dxa" w:w="4320"/>
          </w:tcPr>
          <w:p>
            <w:r>
              <w:t>(x − 1)(x − 3) = 2³</w:t>
            </w:r>
          </w:p>
        </w:tc>
        <w:tc>
          <w:tcPr>
            <w:tcW w:type="dxa" w:w="4320"/>
          </w:tcPr>
          <w:p>
            <w:r>
              <w:t>Apply exponential conversion</w:t>
            </w:r>
          </w:p>
        </w:tc>
      </w:tr>
      <w:tr>
        <w:tc>
          <w:tcPr>
            <w:tcW w:type="dxa" w:w="4320"/>
          </w:tcPr>
          <w:p>
            <w:r>
              <w:t>(x − 1)(x − 3) = 8</w:t>
            </w:r>
          </w:p>
        </w:tc>
        <w:tc>
          <w:tcPr>
            <w:tcW w:type="dxa" w:w="4320"/>
          </w:tcPr>
          <w:p>
            <w:r>
              <w:t>Evaluate 2³</w:t>
            </w:r>
          </w:p>
        </w:tc>
      </w:tr>
      <w:tr>
        <w:tc>
          <w:tcPr>
            <w:tcW w:type="dxa" w:w="4320"/>
          </w:tcPr>
          <w:p>
            <w:r>
              <w:t>x(x − 3) − 1(x − 3) = 8</w:t>
            </w:r>
          </w:p>
        </w:tc>
        <w:tc>
          <w:tcPr>
            <w:tcW w:type="dxa" w:w="4320"/>
          </w:tcPr>
          <w:p>
            <w:r>
              <w:t>Expand carefully</w:t>
            </w:r>
          </w:p>
        </w:tc>
      </w:tr>
      <w:tr>
        <w:tc>
          <w:tcPr>
            <w:tcW w:type="dxa" w:w="4320"/>
          </w:tcPr>
          <w:p>
            <w:r>
              <w:t>x² − 3x − x + 3 = 8</w:t>
            </w:r>
          </w:p>
        </w:tc>
        <w:tc>
          <w:tcPr>
            <w:tcW w:type="dxa" w:w="4320"/>
          </w:tcPr>
          <w:p>
            <w:r>
              <w:t>Multiply each term</w:t>
            </w:r>
          </w:p>
        </w:tc>
      </w:tr>
      <w:tr>
        <w:tc>
          <w:tcPr>
            <w:tcW w:type="dxa" w:w="4320"/>
          </w:tcPr>
          <w:p>
            <w:r>
              <w:t>x² − 4x + 3 = 8</w:t>
            </w:r>
          </w:p>
        </w:tc>
        <w:tc>
          <w:tcPr>
            <w:tcW w:type="dxa" w:w="4320"/>
          </w:tcPr>
          <w:p>
            <w:r>
              <w:t>Collect like terms</w:t>
            </w:r>
          </w:p>
        </w:tc>
      </w:tr>
      <w:tr>
        <w:tc>
          <w:tcPr>
            <w:tcW w:type="dxa" w:w="4320"/>
          </w:tcPr>
          <w:p>
            <w:r>
              <w:t>x² − 4x − 5 = 0</w:t>
            </w:r>
          </w:p>
        </w:tc>
        <w:tc>
          <w:tcPr>
            <w:tcW w:type="dxa" w:w="4320"/>
          </w:tcPr>
          <w:p>
            <w:r>
              <w:t>Subtract 8 from both sides</w:t>
            </w:r>
          </w:p>
        </w:tc>
      </w:tr>
      <w:tr>
        <w:tc>
          <w:tcPr>
            <w:tcW w:type="dxa" w:w="4320"/>
          </w:tcPr>
          <w:p>
            <w:r>
              <w:t>(x − 5)(x + 1) = 0</w:t>
            </w:r>
          </w:p>
        </w:tc>
        <w:tc>
          <w:tcPr>
            <w:tcW w:type="dxa" w:w="4320"/>
          </w:tcPr>
          <w:p>
            <w:r>
              <w:t>Factorize quadratic equation</w:t>
            </w:r>
          </w:p>
        </w:tc>
      </w:tr>
      <w:tr>
        <w:tc>
          <w:tcPr>
            <w:tcW w:type="dxa" w:w="4320"/>
          </w:tcPr>
          <w:p>
            <w:r>
              <w:t>x − 5 = 0   or   x + 1 = 0</w:t>
            </w:r>
          </w:p>
        </w:tc>
        <w:tc>
          <w:tcPr>
            <w:tcW w:type="dxa" w:w="4320"/>
          </w:tcPr>
          <w:p>
            <w:r>
              <w:t>Apply zero product rule</w:t>
            </w:r>
          </w:p>
        </w:tc>
      </w:tr>
      <w:tr>
        <w:tc>
          <w:tcPr>
            <w:tcW w:type="dxa" w:w="4320"/>
          </w:tcPr>
          <w:p>
            <w:r>
              <w:t>x = 5   or   x = −1</w:t>
            </w:r>
          </w:p>
        </w:tc>
        <w:tc>
          <w:tcPr>
            <w:tcW w:type="dxa" w:w="4320"/>
          </w:tcPr>
          <w:p>
            <w:r>
              <w:t>Solve both equations</w:t>
            </w:r>
          </w:p>
        </w:tc>
      </w:tr>
      <w:tr>
        <w:tc>
          <w:tcPr>
            <w:tcW w:type="dxa" w:w="4320"/>
          </w:tcPr>
          <w:p>
            <w:r>
              <w:t>x − 1 &gt; 0</w:t>
            </w:r>
          </w:p>
        </w:tc>
        <w:tc>
          <w:tcPr>
            <w:tcW w:type="dxa" w:w="4320"/>
          </w:tcPr>
          <w:p>
            <w:r>
              <w:t>First logarithm condition</w:t>
            </w:r>
          </w:p>
        </w:tc>
      </w:tr>
      <w:tr>
        <w:tc>
          <w:tcPr>
            <w:tcW w:type="dxa" w:w="4320"/>
          </w:tcPr>
          <w:p>
            <w:r>
              <w:t>x &gt; 1</w:t>
            </w:r>
          </w:p>
        </w:tc>
        <w:tc>
          <w:tcPr>
            <w:tcW w:type="dxa" w:w="4320"/>
          </w:tcPr>
          <w:p>
            <w:r>
              <w:t>Simplify inequality</w:t>
            </w:r>
          </w:p>
        </w:tc>
      </w:tr>
      <w:tr>
        <w:tc>
          <w:tcPr>
            <w:tcW w:type="dxa" w:w="4320"/>
          </w:tcPr>
          <w:p>
            <w:r>
              <w:t>x − 3 &gt; 0</w:t>
            </w:r>
          </w:p>
        </w:tc>
        <w:tc>
          <w:tcPr>
            <w:tcW w:type="dxa" w:w="4320"/>
          </w:tcPr>
          <w:p>
            <w:r>
              <w:t>Second logarithm condition</w:t>
            </w:r>
          </w:p>
        </w:tc>
      </w:tr>
      <w:tr>
        <w:tc>
          <w:tcPr>
            <w:tcW w:type="dxa" w:w="4320"/>
          </w:tcPr>
          <w:p>
            <w:r>
              <w:t>x &gt; 3</w:t>
            </w:r>
          </w:p>
        </w:tc>
        <w:tc>
          <w:tcPr>
            <w:tcW w:type="dxa" w:w="4320"/>
          </w:tcPr>
          <w:p>
            <w:r>
              <w:t>Simplify inequality</w:t>
            </w:r>
          </w:p>
        </w:tc>
      </w:tr>
      <w:tr>
        <w:tc>
          <w:tcPr>
            <w:tcW w:type="dxa" w:w="4320"/>
          </w:tcPr>
          <w:p>
            <w:r>
              <w:t>x = −1 does not satisfy x &gt; 3</w:t>
            </w:r>
          </w:p>
        </w:tc>
        <w:tc>
          <w:tcPr>
            <w:tcW w:type="dxa" w:w="4320"/>
          </w:tcPr>
          <w:p>
            <w:r>
              <w:t>Reject invalid value</w:t>
            </w:r>
          </w:p>
        </w:tc>
      </w:tr>
      <w:tr>
        <w:tc>
          <w:tcPr>
            <w:tcW w:type="dxa" w:w="4320"/>
          </w:tcPr>
          <w:p>
            <w:r>
              <w:t>x = 5 satisfies both conditions</w:t>
            </w:r>
          </w:p>
        </w:tc>
        <w:tc>
          <w:tcPr>
            <w:tcW w:type="dxa" w:w="4320"/>
          </w:tcPr>
          <w:p>
            <w:r>
              <w:t>Accept valid value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 = 5</w:t>
      </w:r>
    </w:p>
    <w:p>
      <w:r>
        <w:br w:type="page"/>
      </w:r>
    </w:p>
    <w:p>
      <w:pPr>
        <w:pStyle w:val="Heading2"/>
      </w:pPr>
      <w:r>
        <w:t>Topic 4 — Advanced Surds</w:t>
      </w:r>
    </w:p>
    <w:p>
      <w:pPr>
        <w:pStyle w:val="Heading3"/>
      </w:pPr>
      <w:r>
        <w:t>Rationalization and Simplification</w:t>
      </w:r>
    </w:p>
    <w:p>
      <w:r>
        <w:rPr>
          <w:b/>
        </w:rPr>
        <w:t>Question:</w:t>
        <w:br/>
      </w:r>
      <w:r>
        <w:t>4 over (√5 − 2)  +  3 over (√5 + 1)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4 over (√5 − 2)  +  3 over (√5 + 1)</w:t>
            </w:r>
          </w:p>
        </w:tc>
        <w:tc>
          <w:tcPr>
            <w:tcW w:type="dxa" w:w="4320"/>
          </w:tcPr>
          <w:p>
            <w:r>
              <w:t>Write expression clearly</w:t>
            </w:r>
          </w:p>
        </w:tc>
      </w:tr>
      <w:tr>
        <w:tc>
          <w:tcPr>
            <w:tcW w:type="dxa" w:w="4320"/>
          </w:tcPr>
          <w:p>
            <w:r>
              <w:t>Conjugate of (√5 − 2) is (√5 + 2)</w:t>
            </w:r>
          </w:p>
        </w:tc>
        <w:tc>
          <w:tcPr>
            <w:tcW w:type="dxa" w:w="4320"/>
          </w:tcPr>
          <w:p>
            <w:r>
              <w:t>Change sign between terms</w:t>
            </w:r>
          </w:p>
        </w:tc>
      </w:tr>
      <w:tr>
        <w:tc>
          <w:tcPr>
            <w:tcW w:type="dxa" w:w="4320"/>
          </w:tcPr>
          <w:p>
            <w:r>
              <w:t>4(√5 + 2)</w:t>
              <w:br/>
              <w:t>────────────────</w:t>
              <w:br/>
              <w:t>(√5 − 2)(√5 + 2)</w:t>
            </w:r>
          </w:p>
        </w:tc>
        <w:tc>
          <w:tcPr>
            <w:tcW w:type="dxa" w:w="4320"/>
          </w:tcPr>
          <w:p>
            <w:r>
              <w:t>Multiply by conjugate</w:t>
            </w:r>
          </w:p>
        </w:tc>
      </w:tr>
      <w:tr>
        <w:tc>
          <w:tcPr>
            <w:tcW w:type="dxa" w:w="4320"/>
          </w:tcPr>
          <w:p>
            <w:r>
              <w:t>(√5)² − 2²</w:t>
            </w:r>
          </w:p>
        </w:tc>
        <w:tc>
          <w:tcPr>
            <w:tcW w:type="dxa" w:w="4320"/>
          </w:tcPr>
          <w:p>
            <w:r>
              <w:t>Apply difference of two squares</w:t>
            </w:r>
          </w:p>
        </w:tc>
      </w:tr>
      <w:tr>
        <w:tc>
          <w:tcPr>
            <w:tcW w:type="dxa" w:w="4320"/>
          </w:tcPr>
          <w:p>
            <w:r>
              <w:t>5 − 4</w:t>
            </w:r>
          </w:p>
        </w:tc>
        <w:tc>
          <w:tcPr>
            <w:tcW w:type="dxa" w:w="4320"/>
          </w:tcPr>
          <w:p>
            <w:r>
              <w:t>Evaluate powers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Simplify denominator</w:t>
            </w:r>
          </w:p>
        </w:tc>
      </w:tr>
      <w:tr>
        <w:tc>
          <w:tcPr>
            <w:tcW w:type="dxa" w:w="4320"/>
          </w:tcPr>
          <w:p>
            <w:r>
              <w:t>4(√5 + 2)</w:t>
            </w:r>
          </w:p>
        </w:tc>
        <w:tc>
          <w:tcPr>
            <w:tcW w:type="dxa" w:w="4320"/>
          </w:tcPr>
          <w:p>
            <w:r>
              <w:t>Remove denominator 1</w:t>
            </w:r>
          </w:p>
        </w:tc>
      </w:tr>
      <w:tr>
        <w:tc>
          <w:tcPr>
            <w:tcW w:type="dxa" w:w="4320"/>
          </w:tcPr>
          <w:p>
            <w:r>
              <w:t>4√5 + 8</w:t>
            </w:r>
          </w:p>
        </w:tc>
        <w:tc>
          <w:tcPr>
            <w:tcW w:type="dxa" w:w="4320"/>
          </w:tcPr>
          <w:p>
            <w:r>
              <w:t>Expand carefully</w:t>
            </w:r>
          </w:p>
        </w:tc>
      </w:tr>
      <w:tr>
        <w:tc>
          <w:tcPr>
            <w:tcW w:type="dxa" w:w="4320"/>
          </w:tcPr>
          <w:p>
            <w:r>
              <w:t>Conjugate of (√5 + 1) is (√5 − 1)</w:t>
            </w:r>
          </w:p>
        </w:tc>
        <w:tc>
          <w:tcPr>
            <w:tcW w:type="dxa" w:w="4320"/>
          </w:tcPr>
          <w:p>
            <w:r>
              <w:t>Move to second fraction</w:t>
            </w:r>
          </w:p>
        </w:tc>
      </w:tr>
      <w:tr>
        <w:tc>
          <w:tcPr>
            <w:tcW w:type="dxa" w:w="4320"/>
          </w:tcPr>
          <w:p>
            <w:r>
              <w:t>3(√5 − 1)</w:t>
              <w:br/>
              <w:t>────────────────</w:t>
              <w:br/>
              <w:t>(√5 + 1)(√5 − 1)</w:t>
            </w:r>
          </w:p>
        </w:tc>
        <w:tc>
          <w:tcPr>
            <w:tcW w:type="dxa" w:w="4320"/>
          </w:tcPr>
          <w:p>
            <w:r>
              <w:t>Multiply by conjugate</w:t>
            </w:r>
          </w:p>
        </w:tc>
      </w:tr>
      <w:tr>
        <w:tc>
          <w:tcPr>
            <w:tcW w:type="dxa" w:w="4320"/>
          </w:tcPr>
          <w:p>
            <w:r>
              <w:t>(√5)² − 1²</w:t>
            </w:r>
          </w:p>
        </w:tc>
        <w:tc>
          <w:tcPr>
            <w:tcW w:type="dxa" w:w="4320"/>
          </w:tcPr>
          <w:p>
            <w:r>
              <w:t>Apply difference of two squares</w:t>
            </w:r>
          </w:p>
        </w:tc>
      </w:tr>
      <w:tr>
        <w:tc>
          <w:tcPr>
            <w:tcW w:type="dxa" w:w="4320"/>
          </w:tcPr>
          <w:p>
            <w:r>
              <w:t>5 − 1</w:t>
            </w:r>
          </w:p>
        </w:tc>
        <w:tc>
          <w:tcPr>
            <w:tcW w:type="dxa" w:w="4320"/>
          </w:tcPr>
          <w:p>
            <w:r>
              <w:t>Evaluate powers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Simplify denominator</w:t>
            </w:r>
          </w:p>
        </w:tc>
      </w:tr>
      <w:tr>
        <w:tc>
          <w:tcPr>
            <w:tcW w:type="dxa" w:w="4320"/>
          </w:tcPr>
          <w:p>
            <w:r>
              <w:t>3√5 − 3</w:t>
              <w:br/>
              <w:t>────────</w:t>
              <w:br/>
              <w:t xml:space="preserve">    4</w:t>
            </w:r>
          </w:p>
        </w:tc>
        <w:tc>
          <w:tcPr>
            <w:tcW w:type="dxa" w:w="4320"/>
          </w:tcPr>
          <w:p>
            <w:r>
              <w:t>Expand numerator</w:t>
            </w:r>
          </w:p>
        </w:tc>
      </w:tr>
      <w:tr>
        <w:tc>
          <w:tcPr>
            <w:tcW w:type="dxa" w:w="4320"/>
          </w:tcPr>
          <w:p>
            <w:r>
              <w:t>16√5 + 32</w:t>
              <w:br/>
              <w:t>────────────</w:t>
              <w:br/>
              <w:t xml:space="preserve">      4</w:t>
            </w:r>
          </w:p>
        </w:tc>
        <w:tc>
          <w:tcPr>
            <w:tcW w:type="dxa" w:w="4320"/>
          </w:tcPr>
          <w:p>
            <w:r>
              <w:t>Convert first expression to denominator 4</w:t>
            </w:r>
          </w:p>
        </w:tc>
      </w:tr>
      <w:tr>
        <w:tc>
          <w:tcPr>
            <w:tcW w:type="dxa" w:w="4320"/>
          </w:tcPr>
          <w:p>
            <w:r>
              <w:t>16√5 + 32      3√5 − 3</w:t>
              <w:br/>
              <w:t>────────────  +  ────────</w:t>
              <w:br/>
              <w:t xml:space="preserve">      4               4</w:t>
            </w:r>
          </w:p>
        </w:tc>
        <w:tc>
          <w:tcPr>
            <w:tcW w:type="dxa" w:w="4320"/>
          </w:tcPr>
          <w:p>
            <w:r>
              <w:t>Write with common denominator</w:t>
            </w:r>
          </w:p>
        </w:tc>
      </w:tr>
      <w:tr>
        <w:tc>
          <w:tcPr>
            <w:tcW w:type="dxa" w:w="4320"/>
          </w:tcPr>
          <w:p>
            <w:r>
              <w:t>16√5 + 32 + 3√5 − 3</w:t>
              <w:br/>
              <w:t>───────────────────────</w:t>
              <w:br/>
              <w:t xml:space="preserve">            4</w:t>
            </w:r>
          </w:p>
        </w:tc>
        <w:tc>
          <w:tcPr>
            <w:tcW w:type="dxa" w:w="4320"/>
          </w:tcPr>
          <w:p>
            <w:r>
              <w:t>Combine numerators</w:t>
            </w:r>
          </w:p>
        </w:tc>
      </w:tr>
      <w:tr>
        <w:tc>
          <w:tcPr>
            <w:tcW w:type="dxa" w:w="4320"/>
          </w:tcPr>
          <w:p>
            <w:r>
              <w:t>19√5 + 29</w:t>
              <w:br/>
              <w:t>──────────</w:t>
              <w:br/>
              <w:t xml:space="preserve">      4</w:t>
            </w:r>
          </w:p>
        </w:tc>
        <w:tc>
          <w:tcPr>
            <w:tcW w:type="dxa" w:w="4320"/>
          </w:tcPr>
          <w:p>
            <w:r>
              <w:t>Collect like terms and simplify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(19√5 + 29) over 4</w:t>
      </w:r>
    </w:p>
    <w:p>
      <w:r>
        <w:br w:type="page"/>
      </w:r>
    </w:p>
    <w:p>
      <w:pPr>
        <w:pStyle w:val="Heading2"/>
      </w:pPr>
      <w:r>
        <w:t>Topic 5 — Matrices</w:t>
      </w:r>
    </w:p>
    <w:p>
      <w:pPr>
        <w:pStyle w:val="Heading3"/>
      </w:pPr>
      <w:r>
        <w:t>Inverse Matrix Method</w:t>
      </w:r>
    </w:p>
    <w:p>
      <w:r>
        <w:rPr>
          <w:b/>
        </w:rPr>
        <w:t>Question:</w:t>
        <w:br/>
      </w:r>
      <w:r>
        <w:t>Solve:</w:t>
        <w:br/>
      </w:r>
      <w:r>
        <w:t>2x + 3y − z = 5</w:t>
        <w:br/>
      </w:r>
      <w:r>
        <w:t>4x + y + 2z = 6</w:t>
        <w:br/>
      </w:r>
      <w:r>
        <w:t>−2x + 5y + 2z =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A = [ 2   3  −1 ]</w:t>
              <w:br/>
              <w:t xml:space="preserve">    [ 4   1   2 ]</w:t>
              <w:br/>
              <w:t xml:space="preserve">    [−2   5   2 ]</w:t>
            </w:r>
          </w:p>
        </w:tc>
        <w:tc>
          <w:tcPr>
            <w:tcW w:type="dxa" w:w="4320"/>
          </w:tcPr>
          <w:p>
            <w:r>
              <w:t>Coefficient matrix</w:t>
            </w:r>
          </w:p>
        </w:tc>
      </w:tr>
      <w:tr>
        <w:tc>
          <w:tcPr>
            <w:tcW w:type="dxa" w:w="4320"/>
          </w:tcPr>
          <w:p>
            <w:r>
              <w:t>X = [ x ]</w:t>
              <w:br/>
              <w:t xml:space="preserve">    [ y ]</w:t>
              <w:br/>
              <w:t xml:space="preserve">    [ z ]</w:t>
            </w:r>
          </w:p>
        </w:tc>
        <w:tc>
          <w:tcPr>
            <w:tcW w:type="dxa" w:w="4320"/>
          </w:tcPr>
          <w:p>
            <w:r>
              <w:t>Variable matrix</w:t>
            </w:r>
          </w:p>
        </w:tc>
      </w:tr>
      <w:tr>
        <w:tc>
          <w:tcPr>
            <w:tcW w:type="dxa" w:w="4320"/>
          </w:tcPr>
          <w:p>
            <w:r>
              <w:t>B = [ 5 ]</w:t>
              <w:br/>
              <w:t xml:space="preserve">    [ 6 ]</w:t>
              <w:br/>
              <w:t xml:space="preserve">    [17 ]</w:t>
            </w:r>
          </w:p>
        </w:tc>
        <w:tc>
          <w:tcPr>
            <w:tcW w:type="dxa" w:w="4320"/>
          </w:tcPr>
          <w:p>
            <w:r>
              <w:t>Constant matrix</w:t>
            </w:r>
          </w:p>
        </w:tc>
      </w:tr>
      <w:tr>
        <w:tc>
          <w:tcPr>
            <w:tcW w:type="dxa" w:w="4320"/>
          </w:tcPr>
          <w:p>
            <w:r>
              <w:t>AX = B</w:t>
            </w:r>
          </w:p>
        </w:tc>
        <w:tc>
          <w:tcPr>
            <w:tcW w:type="dxa" w:w="4320"/>
          </w:tcPr>
          <w:p>
            <w:r>
              <w:t>Matrix form of equations</w:t>
            </w:r>
          </w:p>
        </w:tc>
      </w:tr>
      <w:tr>
        <w:tc>
          <w:tcPr>
            <w:tcW w:type="dxa" w:w="4320"/>
          </w:tcPr>
          <w:p>
            <w:r>
              <w:t>X = A⁻¹B</w:t>
            </w:r>
          </w:p>
        </w:tc>
        <w:tc>
          <w:tcPr>
            <w:tcW w:type="dxa" w:w="4320"/>
          </w:tcPr>
          <w:p>
            <w:r>
              <w:t>Inverse matrix formula</w:t>
            </w:r>
          </w:p>
        </w:tc>
      </w:tr>
      <w:tr>
        <w:tc>
          <w:tcPr>
            <w:tcW w:type="dxa" w:w="4320"/>
          </w:tcPr>
          <w:p>
            <w:r>
              <w:t>|A| = 2[(1)(2) − (5)(2)]</w:t>
            </w:r>
          </w:p>
        </w:tc>
        <w:tc>
          <w:tcPr>
            <w:tcW w:type="dxa" w:w="4320"/>
          </w:tcPr>
          <w:p>
            <w:r>
              <w:t>Expand determinant</w:t>
            </w:r>
          </w:p>
        </w:tc>
      </w:tr>
      <w:tr>
        <w:tc>
          <w:tcPr>
            <w:tcW w:type="dxa" w:w="4320"/>
          </w:tcPr>
          <w:p>
            <w:r>
              <w:t>|A| − 3[(4)(2) − (−2)(2)]</w:t>
            </w:r>
          </w:p>
        </w:tc>
        <w:tc>
          <w:tcPr>
            <w:tcW w:type="dxa" w:w="4320"/>
          </w:tcPr>
          <w:p>
            <w:r>
              <w:t>Continue determinant expansion</w:t>
            </w:r>
          </w:p>
        </w:tc>
      </w:tr>
      <w:tr>
        <w:tc>
          <w:tcPr>
            <w:tcW w:type="dxa" w:w="4320"/>
          </w:tcPr>
          <w:p>
            <w:r>
              <w:t>|A| + (−1)[(4)(5) − (−2)(1)]</w:t>
            </w:r>
          </w:p>
        </w:tc>
        <w:tc>
          <w:tcPr>
            <w:tcW w:type="dxa" w:w="4320"/>
          </w:tcPr>
          <w:p>
            <w:r>
              <w:t>Third determinant expansion</w:t>
            </w:r>
          </w:p>
        </w:tc>
      </w:tr>
      <w:tr>
        <w:tc>
          <w:tcPr>
            <w:tcW w:type="dxa" w:w="4320"/>
          </w:tcPr>
          <w:p>
            <w:r>
              <w:t>|A| = 2(2 − 10) − 3(8 + 4) − (20 + 2)</w:t>
            </w:r>
          </w:p>
        </w:tc>
        <w:tc>
          <w:tcPr>
            <w:tcW w:type="dxa" w:w="4320"/>
          </w:tcPr>
          <w:p>
            <w:r>
              <w:t>Simplify brackets</w:t>
            </w:r>
          </w:p>
        </w:tc>
      </w:tr>
      <w:tr>
        <w:tc>
          <w:tcPr>
            <w:tcW w:type="dxa" w:w="4320"/>
          </w:tcPr>
          <w:p>
            <w:r>
              <w:t>|A| = 2(−8) − 3(12) − 22</w:t>
            </w:r>
          </w:p>
        </w:tc>
        <w:tc>
          <w:tcPr>
            <w:tcW w:type="dxa" w:w="4320"/>
          </w:tcPr>
          <w:p>
            <w:r>
              <w:t>Continue simplification</w:t>
            </w:r>
          </w:p>
        </w:tc>
      </w:tr>
      <w:tr>
        <w:tc>
          <w:tcPr>
            <w:tcW w:type="dxa" w:w="4320"/>
          </w:tcPr>
          <w:p>
            <w:r>
              <w:t>|A| = −16 − 36 − 22</w:t>
            </w:r>
          </w:p>
        </w:tc>
        <w:tc>
          <w:tcPr>
            <w:tcW w:type="dxa" w:w="4320"/>
          </w:tcPr>
          <w:p>
            <w:r>
              <w:t>Multiply carefully</w:t>
            </w:r>
          </w:p>
        </w:tc>
      </w:tr>
      <w:tr>
        <w:tc>
          <w:tcPr>
            <w:tcW w:type="dxa" w:w="4320"/>
          </w:tcPr>
          <w:p>
            <w:r>
              <w:t>|A| = −74</w:t>
            </w:r>
          </w:p>
        </w:tc>
        <w:tc>
          <w:tcPr>
            <w:tcW w:type="dxa" w:w="4320"/>
          </w:tcPr>
          <w:p>
            <w:r>
              <w:t>Final determinant</w:t>
            </w:r>
          </w:p>
        </w:tc>
      </w:tr>
      <w:tr>
        <w:tc>
          <w:tcPr>
            <w:tcW w:type="dxa" w:w="4320"/>
          </w:tcPr>
          <w:p>
            <w:r>
              <w:t>|A| ≠ 0</w:t>
            </w:r>
          </w:p>
        </w:tc>
        <w:tc>
          <w:tcPr>
            <w:tcW w:type="dxa" w:w="4320"/>
          </w:tcPr>
          <w:p>
            <w:r>
              <w:t>Matrix is invertible</w:t>
            </w:r>
          </w:p>
        </w:tc>
      </w:tr>
      <w:tr>
        <w:tc>
          <w:tcPr>
            <w:tcW w:type="dxa" w:w="4320"/>
          </w:tcPr>
          <w:p>
            <w:r>
              <w:t>A⁻¹ = 1 over (−74) × Adj(A)</w:t>
            </w:r>
          </w:p>
        </w:tc>
        <w:tc>
          <w:tcPr>
            <w:tcW w:type="dxa" w:w="4320"/>
          </w:tcPr>
          <w:p>
            <w:r>
              <w:t>Inverse matrix formula</w:t>
            </w:r>
          </w:p>
        </w:tc>
      </w:tr>
      <w:tr>
        <w:tc>
          <w:tcPr>
            <w:tcW w:type="dxa" w:w="4320"/>
          </w:tcPr>
          <w:p>
            <w:r>
              <w:t>X = A⁻¹B</w:t>
            </w:r>
          </w:p>
        </w:tc>
        <w:tc>
          <w:tcPr>
            <w:tcW w:type="dxa" w:w="4320"/>
          </w:tcPr>
          <w:p>
            <w:r>
              <w:t>Multiply inverse matrix by constants matrix</w:t>
            </w:r>
          </w:p>
        </w:tc>
      </w:tr>
      <w:tr>
        <w:tc>
          <w:tcPr>
            <w:tcW w:type="dxa" w:w="4320"/>
          </w:tcPr>
          <w:p>
            <w:r>
              <w:t>x = 1</w:t>
            </w:r>
          </w:p>
        </w:tc>
        <w:tc>
          <w:tcPr>
            <w:tcW w:type="dxa" w:w="4320"/>
          </w:tcPr>
          <w:p>
            <w:r>
              <w:t>First variable</w:t>
            </w:r>
          </w:p>
        </w:tc>
      </w:tr>
      <w:tr>
        <w:tc>
          <w:tcPr>
            <w:tcW w:type="dxa" w:w="4320"/>
          </w:tcPr>
          <w:p>
            <w:r>
              <w:t>y = 2</w:t>
            </w:r>
          </w:p>
        </w:tc>
        <w:tc>
          <w:tcPr>
            <w:tcW w:type="dxa" w:w="4320"/>
          </w:tcPr>
          <w:p>
            <w:r>
              <w:t>Second variable</w:t>
            </w:r>
          </w:p>
        </w:tc>
      </w:tr>
      <w:tr>
        <w:tc>
          <w:tcPr>
            <w:tcW w:type="dxa" w:w="4320"/>
          </w:tcPr>
          <w:p>
            <w:r>
              <w:t>z = 3</w:t>
            </w:r>
          </w:p>
        </w:tc>
        <w:tc>
          <w:tcPr>
            <w:tcW w:type="dxa" w:w="4320"/>
          </w:tcPr>
          <w:p>
            <w:r>
              <w:t>Third variable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 = 1</w:t>
        <w:br/>
      </w:r>
      <w:r>
        <w:rPr>
          <w:b/>
        </w:rPr>
        <w:t>y = 2</w:t>
        <w:br/>
      </w:r>
      <w:r>
        <w:rPr>
          <w:b/>
        </w:rPr>
        <w:t>z = 3</w:t>
      </w:r>
    </w:p>
    <w:p>
      <w:r>
        <w:br w:type="page"/>
      </w:r>
    </w:p>
    <w:p>
      <w:pPr>
        <w:pStyle w:val="Heading2"/>
      </w:pPr>
      <w:r>
        <w:t>Topic 6 — Calculus</w:t>
      </w:r>
    </w:p>
    <w:p>
      <w:pPr>
        <w:pStyle w:val="Heading3"/>
      </w:pPr>
      <w:r>
        <w:t>Differentiation Using Product Rule (Fully Expanded)</w:t>
      </w:r>
    </w:p>
    <w:p>
      <w:r>
        <w:rPr>
          <w:b/>
        </w:rPr>
        <w:t>Question:</w:t>
        <w:br/>
      </w:r>
      <w:r>
        <w:t>Differentiate:</w:t>
        <w:br/>
      </w:r>
      <w:r>
        <w:t>y = (2x² − 3x)(x³ + 4)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y = (2x² − 3x)(x³ + 4)</w:t>
            </w:r>
          </w:p>
        </w:tc>
        <w:tc>
          <w:tcPr>
            <w:tcW w:type="dxa" w:w="4320"/>
          </w:tcPr>
          <w:p>
            <w:r>
              <w:t>Write equation clearly</w:t>
            </w:r>
          </w:p>
        </w:tc>
      </w:tr>
      <w:tr>
        <w:tc>
          <w:tcPr>
            <w:tcW w:type="dxa" w:w="4320"/>
          </w:tcPr>
          <w:p>
            <w:r>
              <w:t>(uv)' = u(v)' + v(u)'</w:t>
            </w:r>
          </w:p>
        </w:tc>
        <w:tc>
          <w:tcPr>
            <w:tcW w:type="dxa" w:w="4320"/>
          </w:tcPr>
          <w:p>
            <w:r>
              <w:t>State product rule</w:t>
            </w:r>
          </w:p>
        </w:tc>
      </w:tr>
      <w:tr>
        <w:tc>
          <w:tcPr>
            <w:tcW w:type="dxa" w:w="4320"/>
          </w:tcPr>
          <w:p>
            <w:r>
              <w:t>u = 2x² − 3x</w:t>
            </w:r>
          </w:p>
        </w:tc>
        <w:tc>
          <w:tcPr>
            <w:tcW w:type="dxa" w:w="4320"/>
          </w:tcPr>
          <w:p>
            <w:r>
              <w:t>First bracket</w:t>
            </w:r>
          </w:p>
        </w:tc>
      </w:tr>
      <w:tr>
        <w:tc>
          <w:tcPr>
            <w:tcW w:type="dxa" w:w="4320"/>
          </w:tcPr>
          <w:p>
            <w:r>
              <w:t>v = x³ + 4</w:t>
            </w:r>
          </w:p>
        </w:tc>
        <w:tc>
          <w:tcPr>
            <w:tcW w:type="dxa" w:w="4320"/>
          </w:tcPr>
          <w:p>
            <w:r>
              <w:t>Second bracket</w:t>
            </w:r>
          </w:p>
        </w:tc>
      </w:tr>
      <w:tr>
        <w:tc>
          <w:tcPr>
            <w:tcW w:type="dxa" w:w="4320"/>
          </w:tcPr>
          <w:p>
            <w:r>
              <w:t>du/dx = d/dx(2x² − 3x)</w:t>
            </w:r>
          </w:p>
        </w:tc>
        <w:tc>
          <w:tcPr>
            <w:tcW w:type="dxa" w:w="4320"/>
          </w:tcPr>
          <w:p>
            <w:r>
              <w:t>Differentiate first bracket</w:t>
            </w:r>
          </w:p>
        </w:tc>
      </w:tr>
      <w:tr>
        <w:tc>
          <w:tcPr>
            <w:tcW w:type="dxa" w:w="4320"/>
          </w:tcPr>
          <w:p>
            <w:r>
              <w:t>du/dx = d/dx(2x²) − d/dx(3x)</w:t>
            </w:r>
          </w:p>
        </w:tc>
        <w:tc>
          <w:tcPr>
            <w:tcW w:type="dxa" w:w="4320"/>
          </w:tcPr>
          <w:p>
            <w:r>
              <w:t>Differentiate term by term</w:t>
            </w:r>
          </w:p>
        </w:tc>
      </w:tr>
      <w:tr>
        <w:tc>
          <w:tcPr>
            <w:tcW w:type="dxa" w:w="4320"/>
          </w:tcPr>
          <w:p>
            <w:r>
              <w:t>du/dx = 2 × 2x²⁻¹ − 3 × x¹⁻¹</w:t>
            </w:r>
          </w:p>
        </w:tc>
        <w:tc>
          <w:tcPr>
            <w:tcW w:type="dxa" w:w="4320"/>
          </w:tcPr>
          <w:p>
            <w:r>
              <w:t>Apply power rule carefully</w:t>
            </w:r>
          </w:p>
        </w:tc>
      </w:tr>
      <w:tr>
        <w:tc>
          <w:tcPr>
            <w:tcW w:type="dxa" w:w="4320"/>
          </w:tcPr>
          <w:p>
            <w:r>
              <w:t>du/dx = 2 × 2x¹ − 3 × x⁰</w:t>
            </w:r>
          </w:p>
        </w:tc>
        <w:tc>
          <w:tcPr>
            <w:tcW w:type="dxa" w:w="4320"/>
          </w:tcPr>
          <w:p>
            <w:r>
              <w:t>Simplify powers</w:t>
            </w:r>
          </w:p>
        </w:tc>
      </w:tr>
      <w:tr>
        <w:tc>
          <w:tcPr>
            <w:tcW w:type="dxa" w:w="4320"/>
          </w:tcPr>
          <w:p>
            <w:r>
              <w:t>du/dx = 4x − 3(1)</w:t>
            </w:r>
          </w:p>
        </w:tc>
        <w:tc>
          <w:tcPr>
            <w:tcW w:type="dxa" w:w="4320"/>
          </w:tcPr>
          <w:p>
            <w:r>
              <w:t>Use x⁰ = 1</w:t>
            </w:r>
          </w:p>
        </w:tc>
      </w:tr>
      <w:tr>
        <w:tc>
          <w:tcPr>
            <w:tcW w:type="dxa" w:w="4320"/>
          </w:tcPr>
          <w:p>
            <w:r>
              <w:t>du/dx = 4x − 3</w:t>
            </w:r>
          </w:p>
        </w:tc>
        <w:tc>
          <w:tcPr>
            <w:tcW w:type="dxa" w:w="4320"/>
          </w:tcPr>
          <w:p>
            <w:r>
              <w:t>Final derivative of u</w:t>
            </w:r>
          </w:p>
        </w:tc>
      </w:tr>
      <w:tr>
        <w:tc>
          <w:tcPr>
            <w:tcW w:type="dxa" w:w="4320"/>
          </w:tcPr>
          <w:p>
            <w:r>
              <w:t>dv/dx = d/dx(x³ + 4)</w:t>
            </w:r>
          </w:p>
        </w:tc>
        <w:tc>
          <w:tcPr>
            <w:tcW w:type="dxa" w:w="4320"/>
          </w:tcPr>
          <w:p>
            <w:r>
              <w:t>Differentiate second bracket</w:t>
            </w:r>
          </w:p>
        </w:tc>
      </w:tr>
      <w:tr>
        <w:tc>
          <w:tcPr>
            <w:tcW w:type="dxa" w:w="4320"/>
          </w:tcPr>
          <w:p>
            <w:r>
              <w:t>dv/dx = d/dx(x³) + d/dx(4)</w:t>
            </w:r>
          </w:p>
        </w:tc>
        <w:tc>
          <w:tcPr>
            <w:tcW w:type="dxa" w:w="4320"/>
          </w:tcPr>
          <w:p>
            <w:r>
              <w:t>Differentiate term by term</w:t>
            </w:r>
          </w:p>
        </w:tc>
      </w:tr>
      <w:tr>
        <w:tc>
          <w:tcPr>
            <w:tcW w:type="dxa" w:w="4320"/>
          </w:tcPr>
          <w:p>
            <w:r>
              <w:t>dv/dx = 3x³⁻¹ + 0</w:t>
            </w:r>
          </w:p>
        </w:tc>
        <w:tc>
          <w:tcPr>
            <w:tcW w:type="dxa" w:w="4320"/>
          </w:tcPr>
          <w:p>
            <w:r>
              <w:t>Apply power rule</w:t>
            </w:r>
          </w:p>
        </w:tc>
      </w:tr>
      <w:tr>
        <w:tc>
          <w:tcPr>
            <w:tcW w:type="dxa" w:w="4320"/>
          </w:tcPr>
          <w:p>
            <w:r>
              <w:t>dv/dx = 3x²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dy/dx = u(dv/dx) + v(du/dx)</w:t>
            </w:r>
          </w:p>
        </w:tc>
        <w:tc>
          <w:tcPr>
            <w:tcW w:type="dxa" w:w="4320"/>
          </w:tcPr>
          <w:p>
            <w:r>
              <w:t>Apply product rule</w:t>
            </w:r>
          </w:p>
        </w:tc>
      </w:tr>
      <w:tr>
        <w:tc>
          <w:tcPr>
            <w:tcW w:type="dxa" w:w="4320"/>
          </w:tcPr>
          <w:p>
            <w:r>
              <w:t>dy/dx = (2x² − 3x)(3x²) + (x³ + 4)(4x − 3)</w:t>
            </w:r>
          </w:p>
        </w:tc>
        <w:tc>
          <w:tcPr>
            <w:tcW w:type="dxa" w:w="4320"/>
          </w:tcPr>
          <w:p>
            <w:r>
              <w:t>Substitute values</w:t>
            </w:r>
          </w:p>
        </w:tc>
      </w:tr>
      <w:tr>
        <w:tc>
          <w:tcPr>
            <w:tcW w:type="dxa" w:w="4320"/>
          </w:tcPr>
          <w:p>
            <w:r>
              <w:t>(2x²)(3x²) + (−3x)(3x²)</w:t>
            </w:r>
          </w:p>
        </w:tc>
        <w:tc>
          <w:tcPr>
            <w:tcW w:type="dxa" w:w="4320"/>
          </w:tcPr>
          <w:p>
            <w:r>
              <w:t>Expand first product</w:t>
            </w:r>
          </w:p>
        </w:tc>
      </w:tr>
      <w:tr>
        <w:tc>
          <w:tcPr>
            <w:tcW w:type="dxa" w:w="4320"/>
          </w:tcPr>
          <w:p>
            <w:r>
              <w:t>6x⁴ − 9x³</w:t>
            </w:r>
          </w:p>
        </w:tc>
        <w:tc>
          <w:tcPr>
            <w:tcW w:type="dxa" w:w="4320"/>
          </w:tcPr>
          <w:p>
            <w:r>
              <w:t>Simplify first expansion</w:t>
            </w:r>
          </w:p>
        </w:tc>
      </w:tr>
      <w:tr>
        <w:tc>
          <w:tcPr>
            <w:tcW w:type="dxa" w:w="4320"/>
          </w:tcPr>
          <w:p>
            <w:r>
              <w:t>(x³)(4x) + (x³)(−3) + 4(4x) + 4(−3)</w:t>
            </w:r>
          </w:p>
        </w:tc>
        <w:tc>
          <w:tcPr>
            <w:tcW w:type="dxa" w:w="4320"/>
          </w:tcPr>
          <w:p>
            <w:r>
              <w:t>Expand second product carefully</w:t>
            </w:r>
          </w:p>
        </w:tc>
      </w:tr>
      <w:tr>
        <w:tc>
          <w:tcPr>
            <w:tcW w:type="dxa" w:w="4320"/>
          </w:tcPr>
          <w:p>
            <w:r>
              <w:t>4x⁴ − 3x³ + 16x − 12</w:t>
            </w:r>
          </w:p>
        </w:tc>
        <w:tc>
          <w:tcPr>
            <w:tcW w:type="dxa" w:w="4320"/>
          </w:tcPr>
          <w:p>
            <w:r>
              <w:t>Simplify second expansion</w:t>
            </w:r>
          </w:p>
        </w:tc>
      </w:tr>
      <w:tr>
        <w:tc>
          <w:tcPr>
            <w:tcW w:type="dxa" w:w="4320"/>
          </w:tcPr>
          <w:p>
            <w:r>
              <w:t>dy/dx = 6x⁴ − 9x³ + 4x⁴ − 3x³ + 16x − 12</w:t>
            </w:r>
          </w:p>
        </w:tc>
        <w:tc>
          <w:tcPr>
            <w:tcW w:type="dxa" w:w="4320"/>
          </w:tcPr>
          <w:p>
            <w:r>
              <w:t>Combine expansions</w:t>
            </w:r>
          </w:p>
        </w:tc>
      </w:tr>
      <w:tr>
        <w:tc>
          <w:tcPr>
            <w:tcW w:type="dxa" w:w="4320"/>
          </w:tcPr>
          <w:p>
            <w:r>
              <w:t>dy/dx = 6x⁴ + 4x⁴ − 9x³ − 3x³ + 16x − 12</w:t>
            </w:r>
          </w:p>
        </w:tc>
        <w:tc>
          <w:tcPr>
            <w:tcW w:type="dxa" w:w="4320"/>
          </w:tcPr>
          <w:p>
            <w:r>
              <w:t>Collect like terms</w:t>
            </w:r>
          </w:p>
        </w:tc>
      </w:tr>
      <w:tr>
        <w:tc>
          <w:tcPr>
            <w:tcW w:type="dxa" w:w="4320"/>
          </w:tcPr>
          <w:p>
            <w:r>
              <w:t>dy/dx = 10x⁴ − 12x³ + 16x − 12</w:t>
            </w:r>
          </w:p>
        </w:tc>
        <w:tc>
          <w:tcPr>
            <w:tcW w:type="dxa" w:w="4320"/>
          </w:tcPr>
          <w:p>
            <w:r>
              <w:t>Final simplified answer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dy/dx = 10x⁴ − 12x³ + 16x − 12</w:t>
      </w:r>
    </w:p>
    <w:p>
      <w:r>
        <w:br w:type="page"/>
      </w:r>
    </w:p>
    <w:p>
      <w:pPr>
        <w:pStyle w:val="Heading2"/>
      </w:pPr>
      <w:r>
        <w:t>Topic 7 — Trigonometry</w:t>
      </w:r>
    </w:p>
    <w:p>
      <w:pPr>
        <w:pStyle w:val="Heading3"/>
      </w:pPr>
      <w:r>
        <w:t>Proving Trigonometric Identities (Fully Expanded)</w:t>
      </w:r>
    </w:p>
    <w:p>
      <w:r>
        <w:rPr>
          <w:b/>
        </w:rPr>
        <w:t>Question:</w:t>
        <w:br/>
      </w:r>
      <w:r>
        <w:t>Prove that:</w:t>
        <w:br/>
      </w:r>
      <w:r>
        <w:t>(1 − cos x) over sin x = sin x over (1 + cos 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(1 − cos x) over sin x = sin x over (1 + cos x)</w:t>
            </w:r>
          </w:p>
        </w:tc>
        <w:tc>
          <w:tcPr>
            <w:tcW w:type="dxa" w:w="4320"/>
          </w:tcPr>
          <w:p>
            <w:r>
              <w:t>Write identity clearly</w:t>
            </w:r>
          </w:p>
        </w:tc>
      </w:tr>
      <w:tr>
        <w:tc>
          <w:tcPr>
            <w:tcW w:type="dxa" w:w="4320"/>
          </w:tcPr>
          <w:p>
            <w:r>
              <w:t>Start with Left-Hand Side (LHS)</w:t>
            </w:r>
          </w:p>
        </w:tc>
        <w:tc>
          <w:tcPr>
            <w:tcW w:type="dxa" w:w="4320"/>
          </w:tcPr>
          <w:p>
            <w:r>
              <w:t>Begin proof from one side</w:t>
            </w:r>
          </w:p>
        </w:tc>
      </w:tr>
      <w:tr>
        <w:tc>
          <w:tcPr>
            <w:tcW w:type="dxa" w:w="4320"/>
          </w:tcPr>
          <w:p>
            <w:r>
              <w:t>LHS = (1 − cos x) over sin x</w:t>
            </w:r>
          </w:p>
        </w:tc>
        <w:tc>
          <w:tcPr>
            <w:tcW w:type="dxa" w:w="4320"/>
          </w:tcPr>
          <w:p>
            <w:r>
              <w:t>Rewrite left-hand side</w:t>
            </w:r>
          </w:p>
        </w:tc>
      </w:tr>
      <w:tr>
        <w:tc>
          <w:tcPr>
            <w:tcW w:type="dxa" w:w="4320"/>
          </w:tcPr>
          <w:p>
            <w:r>
              <w:t>Multiply numerator and denominator by (1 + cos x)</w:t>
            </w:r>
          </w:p>
        </w:tc>
        <w:tc>
          <w:tcPr>
            <w:tcW w:type="dxa" w:w="4320"/>
          </w:tcPr>
          <w:p>
            <w:r>
              <w:t>Use conjugate</w:t>
            </w:r>
          </w:p>
        </w:tc>
      </w:tr>
      <w:tr>
        <w:tc>
          <w:tcPr>
            <w:tcW w:type="dxa" w:w="4320"/>
          </w:tcPr>
          <w:p>
            <w:r>
              <w:t>(1 − cos x)(1 + cos x)</w:t>
              <w:br/>
              <w:t>───────────────────────</w:t>
              <w:br/>
              <w:t>sin x(1 + cos x)</w:t>
            </w:r>
          </w:p>
        </w:tc>
        <w:tc>
          <w:tcPr>
            <w:tcW w:type="dxa" w:w="4320"/>
          </w:tcPr>
          <w:p>
            <w:r>
              <w:t>Multiply carefully</w:t>
            </w:r>
          </w:p>
        </w:tc>
      </w:tr>
      <w:tr>
        <w:tc>
          <w:tcPr>
            <w:tcW w:type="dxa" w:w="4320"/>
          </w:tcPr>
          <w:p>
            <w:r>
              <w:t>(1)² − (cos x)²</w:t>
            </w:r>
          </w:p>
        </w:tc>
        <w:tc>
          <w:tcPr>
            <w:tcW w:type="dxa" w:w="4320"/>
          </w:tcPr>
          <w:p>
            <w:r>
              <w:t>Apply difference of two squares</w:t>
            </w:r>
          </w:p>
        </w:tc>
      </w:tr>
      <w:tr>
        <w:tc>
          <w:tcPr>
            <w:tcW w:type="dxa" w:w="4320"/>
          </w:tcPr>
          <w:p>
            <w:r>
              <w:t>1 − cos²x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1 − cos²x</w:t>
              <w:br/>
              <w:t>──────────────</w:t>
              <w:br/>
              <w:t>sin x(1 + cos x)</w:t>
            </w:r>
          </w:p>
        </w:tc>
        <w:tc>
          <w:tcPr>
            <w:tcW w:type="dxa" w:w="4320"/>
          </w:tcPr>
          <w:p>
            <w:r>
              <w:t>Substitute simplified numerator</w:t>
            </w:r>
          </w:p>
        </w:tc>
      </w:tr>
      <w:tr>
        <w:tc>
          <w:tcPr>
            <w:tcW w:type="dxa" w:w="4320"/>
          </w:tcPr>
          <w:p>
            <w:r>
              <w:t>sin²x + cos²x = 1</w:t>
            </w:r>
          </w:p>
        </w:tc>
        <w:tc>
          <w:tcPr>
            <w:tcW w:type="dxa" w:w="4320"/>
          </w:tcPr>
          <w:p>
            <w:r>
              <w:t>Recall trigonometric identity</w:t>
            </w:r>
          </w:p>
        </w:tc>
      </w:tr>
      <w:tr>
        <w:tc>
          <w:tcPr>
            <w:tcW w:type="dxa" w:w="4320"/>
          </w:tcPr>
          <w:p>
            <w:r>
              <w:t>1 − cos²x = sin²x</w:t>
            </w:r>
          </w:p>
        </w:tc>
        <w:tc>
          <w:tcPr>
            <w:tcW w:type="dxa" w:w="4320"/>
          </w:tcPr>
          <w:p>
            <w:r>
              <w:t>Rearrange identity</w:t>
            </w:r>
          </w:p>
        </w:tc>
      </w:tr>
      <w:tr>
        <w:tc>
          <w:tcPr>
            <w:tcW w:type="dxa" w:w="4320"/>
          </w:tcPr>
          <w:p>
            <w:r>
              <w:t>sin²x</w:t>
              <w:br/>
              <w:t>──────────────</w:t>
              <w:br/>
              <w:t>sin x(1 + cos x)</w:t>
            </w:r>
          </w:p>
        </w:tc>
        <w:tc>
          <w:tcPr>
            <w:tcW w:type="dxa" w:w="4320"/>
          </w:tcPr>
          <w:p>
            <w:r>
              <w:t>Substitute identity</w:t>
            </w:r>
          </w:p>
        </w:tc>
      </w:tr>
      <w:tr>
        <w:tc>
          <w:tcPr>
            <w:tcW w:type="dxa" w:w="4320"/>
          </w:tcPr>
          <w:p>
            <w:r>
              <w:t>sin x × sin x</w:t>
              <w:br/>
              <w:t>────────────────</w:t>
              <w:br/>
              <w:t>sin x(1 + cos x)</w:t>
            </w:r>
          </w:p>
        </w:tc>
        <w:tc>
          <w:tcPr>
            <w:tcW w:type="dxa" w:w="4320"/>
          </w:tcPr>
          <w:p>
            <w:r>
              <w:t>Rewrite sin²x</w:t>
            </w:r>
          </w:p>
        </w:tc>
      </w:tr>
      <w:tr>
        <w:tc>
          <w:tcPr>
            <w:tcW w:type="dxa" w:w="4320"/>
          </w:tcPr>
          <w:p>
            <w:r>
              <w:t>Cancel common factor sin x</w:t>
            </w:r>
          </w:p>
        </w:tc>
        <w:tc>
          <w:tcPr>
            <w:tcW w:type="dxa" w:w="4320"/>
          </w:tcPr>
          <w:p>
            <w:r>
              <w:t>Simplify fraction</w:t>
            </w:r>
          </w:p>
        </w:tc>
      </w:tr>
      <w:tr>
        <w:tc>
          <w:tcPr>
            <w:tcW w:type="dxa" w:w="4320"/>
          </w:tcPr>
          <w:p>
            <w:r>
              <w:t>sin x</w:t>
              <w:br/>
              <w:t>────────────</w:t>
              <w:br/>
              <w:t>1 + cos x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LHS = RHS</w:t>
            </w:r>
          </w:p>
        </w:tc>
        <w:tc>
          <w:tcPr>
            <w:tcW w:type="dxa" w:w="4320"/>
          </w:tcPr>
          <w:p>
            <w:r>
              <w:t>Both sides are equal</w:t>
            </w:r>
          </w:p>
        </w:tc>
      </w:tr>
      <w:tr>
        <w:tc>
          <w:tcPr>
            <w:tcW w:type="dxa" w:w="4320"/>
          </w:tcPr>
          <w:p>
            <w:r>
              <w:t>Therefore identity is proved</w:t>
            </w:r>
          </w:p>
        </w:tc>
        <w:tc>
          <w:tcPr>
            <w:tcW w:type="dxa" w:w="4320"/>
          </w:tcPr>
          <w:p>
            <w:r>
              <w:t>Conclude proof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(1 − cos x) over sin x = sin x over (1 + cos x)</w:t>
      </w:r>
    </w:p>
    <w:p>
      <w:r>
        <w:br w:type="page"/>
      </w:r>
    </w:p>
    <w:p>
      <w:pPr>
        <w:pStyle w:val="Heading2"/>
      </w:pPr>
      <w:r>
        <w:t>Topic 8 — Quadratic Equations</w:t>
      </w:r>
    </w:p>
    <w:p>
      <w:pPr>
        <w:pStyle w:val="Heading3"/>
      </w:pPr>
      <w:r>
        <w:t>Completing the Square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2x² − 8x − 5 = 0</w:t>
            </w:r>
          </w:p>
        </w:tc>
        <w:tc>
          <w:tcPr>
            <w:tcW w:type="dxa" w:w="4320"/>
          </w:tcPr>
          <w:p>
            <w:r>
              <w:t>Write equation clearly</w:t>
            </w:r>
          </w:p>
        </w:tc>
      </w:tr>
      <w:tr>
        <w:tc>
          <w:tcPr>
            <w:tcW w:type="dxa" w:w="4320"/>
          </w:tcPr>
          <w:p>
            <w:r>
              <w:t>2x² − 8x = 5</w:t>
            </w:r>
          </w:p>
        </w:tc>
        <w:tc>
          <w:tcPr>
            <w:tcW w:type="dxa" w:w="4320"/>
          </w:tcPr>
          <w:p>
            <w:r>
              <w:t>Move constant</w:t>
            </w:r>
          </w:p>
        </w:tc>
      </w:tr>
      <w:tr>
        <w:tc>
          <w:tcPr>
            <w:tcW w:type="dxa" w:w="4320"/>
          </w:tcPr>
          <w:p>
            <w:r>
              <w:t>2x² ÷ 2 − 8x ÷ 2 = 5 ÷ 2</w:t>
            </w:r>
          </w:p>
        </w:tc>
        <w:tc>
          <w:tcPr>
            <w:tcW w:type="dxa" w:w="4320"/>
          </w:tcPr>
          <w:p>
            <w:r>
              <w:t>Divide all terms by 2</w:t>
            </w:r>
          </w:p>
        </w:tc>
      </w:tr>
      <w:tr>
        <w:tc>
          <w:tcPr>
            <w:tcW w:type="dxa" w:w="4320"/>
          </w:tcPr>
          <w:p>
            <w:r>
              <w:t>x² − 4x = 5 over 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Half of −4 = −2</w:t>
            </w:r>
          </w:p>
        </w:tc>
        <w:tc>
          <w:tcPr>
            <w:tcW w:type="dxa" w:w="4320"/>
          </w:tcPr>
          <w:p>
            <w:r>
              <w:t>Take half coefficient of x</w:t>
            </w:r>
          </w:p>
        </w:tc>
      </w:tr>
      <w:tr>
        <w:tc>
          <w:tcPr>
            <w:tcW w:type="dxa" w:w="4320"/>
          </w:tcPr>
          <w:p>
            <w:r>
              <w:t>(−2)² = 4</w:t>
            </w:r>
          </w:p>
        </w:tc>
        <w:tc>
          <w:tcPr>
            <w:tcW w:type="dxa" w:w="4320"/>
          </w:tcPr>
          <w:p>
            <w:r>
              <w:t>Square the half</w:t>
            </w:r>
          </w:p>
        </w:tc>
      </w:tr>
      <w:tr>
        <w:tc>
          <w:tcPr>
            <w:tcW w:type="dxa" w:w="4320"/>
          </w:tcPr>
          <w:p>
            <w:r>
              <w:t>x² − 4x + 4 = 5 over 2 + 4</w:t>
            </w:r>
          </w:p>
        </w:tc>
        <w:tc>
          <w:tcPr>
            <w:tcW w:type="dxa" w:w="4320"/>
          </w:tcPr>
          <w:p>
            <w:r>
              <w:t>Add 4 to both sides</w:t>
            </w:r>
          </w:p>
        </w:tc>
      </w:tr>
      <w:tr>
        <w:tc>
          <w:tcPr>
            <w:tcW w:type="dxa" w:w="4320"/>
          </w:tcPr>
          <w:p>
            <w:r>
              <w:t>x² − 4x + 4 = 5 over 2 + 8 over 2</w:t>
            </w:r>
          </w:p>
        </w:tc>
        <w:tc>
          <w:tcPr>
            <w:tcW w:type="dxa" w:w="4320"/>
          </w:tcPr>
          <w:p>
            <w:r>
              <w:t>Common denominator</w:t>
            </w:r>
          </w:p>
        </w:tc>
      </w:tr>
      <w:tr>
        <w:tc>
          <w:tcPr>
            <w:tcW w:type="dxa" w:w="4320"/>
          </w:tcPr>
          <w:p>
            <w:r>
              <w:t>x² − 4x + 4 = 13 over 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(x − 2)(x − 2) = 13 over 2</w:t>
            </w:r>
          </w:p>
        </w:tc>
        <w:tc>
          <w:tcPr>
            <w:tcW w:type="dxa" w:w="4320"/>
          </w:tcPr>
          <w:p>
            <w:r>
              <w:t>Rewrite perfect square</w:t>
            </w:r>
          </w:p>
        </w:tc>
      </w:tr>
      <w:tr>
        <w:tc>
          <w:tcPr>
            <w:tcW w:type="dxa" w:w="4320"/>
          </w:tcPr>
          <w:p>
            <w:r>
              <w:t>(x − 2)² = 13 over 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√[(x − 2)²] = ±√(13 over 2)</w:t>
            </w:r>
          </w:p>
        </w:tc>
        <w:tc>
          <w:tcPr>
            <w:tcW w:type="dxa" w:w="4320"/>
          </w:tcPr>
          <w:p>
            <w:r>
              <w:t>Take square root</w:t>
            </w:r>
          </w:p>
        </w:tc>
      </w:tr>
      <w:tr>
        <w:tc>
          <w:tcPr>
            <w:tcW w:type="dxa" w:w="4320"/>
          </w:tcPr>
          <w:p>
            <w:r>
              <w:t>x − 2 = ±√(13 over 2)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√(13 over 2) = √13 over √2</w:t>
            </w:r>
          </w:p>
        </w:tc>
        <w:tc>
          <w:tcPr>
            <w:tcW w:type="dxa" w:w="4320"/>
          </w:tcPr>
          <w:p>
            <w:r>
              <w:t>Split square root</w:t>
            </w:r>
          </w:p>
        </w:tc>
      </w:tr>
      <w:tr>
        <w:tc>
          <w:tcPr>
            <w:tcW w:type="dxa" w:w="4320"/>
          </w:tcPr>
          <w:p>
            <w:r>
              <w:t>(√13 × √2) over (√2 × √2)</w:t>
            </w:r>
          </w:p>
        </w:tc>
        <w:tc>
          <w:tcPr>
            <w:tcW w:type="dxa" w:w="4320"/>
          </w:tcPr>
          <w:p>
            <w:r>
              <w:t>Rationalize denominator</w:t>
            </w:r>
          </w:p>
        </w:tc>
      </w:tr>
      <w:tr>
        <w:tc>
          <w:tcPr>
            <w:tcW w:type="dxa" w:w="4320"/>
          </w:tcPr>
          <w:p>
            <w:r>
              <w:t>√26 over 2</w:t>
            </w:r>
          </w:p>
        </w:tc>
        <w:tc>
          <w:tcPr>
            <w:tcW w:type="dxa" w:w="4320"/>
          </w:tcPr>
          <w:p>
            <w:r>
              <w:t>Simplify surd</w:t>
            </w:r>
          </w:p>
        </w:tc>
      </w:tr>
      <w:tr>
        <w:tc>
          <w:tcPr>
            <w:tcW w:type="dxa" w:w="4320"/>
          </w:tcPr>
          <w:p>
            <w:r>
              <w:t>x = 2 ± √26 over 2</w:t>
            </w:r>
          </w:p>
        </w:tc>
        <w:tc>
          <w:tcPr>
            <w:tcW w:type="dxa" w:w="4320"/>
          </w:tcPr>
          <w:p>
            <w:r>
              <w:t>Final solutions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 = 2 ± √26 over 2</w:t>
      </w:r>
    </w:p>
    <w:p>
      <w:r>
        <w:br w:type="page"/>
      </w:r>
    </w:p>
    <w:p>
      <w:pPr>
        <w:pStyle w:val="Heading2"/>
      </w:pPr>
      <w:r>
        <w:t>Topic 9 — Integration</w:t>
      </w:r>
    </w:p>
    <w:p>
      <w:pPr>
        <w:pStyle w:val="Heading3"/>
      </w:pPr>
      <w:r>
        <w:t>Indefinite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∫(3x² − 4x + 5)dx</w:t>
            </w:r>
          </w:p>
        </w:tc>
        <w:tc>
          <w:tcPr>
            <w:tcW w:type="dxa" w:w="4320"/>
          </w:tcPr>
          <w:p>
            <w:r>
              <w:t>Write integral</w:t>
            </w:r>
          </w:p>
        </w:tc>
      </w:tr>
      <w:tr>
        <w:tc>
          <w:tcPr>
            <w:tcW w:type="dxa" w:w="4320"/>
          </w:tcPr>
          <w:p>
            <w:r>
              <w:t>∫3x²dx − ∫4xdx + ∫5dx</w:t>
            </w:r>
          </w:p>
        </w:tc>
        <w:tc>
          <w:tcPr>
            <w:tcW w:type="dxa" w:w="4320"/>
          </w:tcPr>
          <w:p>
            <w:r>
              <w:t>Split integral</w:t>
            </w:r>
          </w:p>
        </w:tc>
      </w:tr>
      <w:tr>
        <w:tc>
          <w:tcPr>
            <w:tcW w:type="dxa" w:w="4320"/>
          </w:tcPr>
          <w:p>
            <w:r>
              <w:t>3∫x²dx − 4∫xdx + 5∫dx</w:t>
            </w:r>
          </w:p>
        </w:tc>
        <w:tc>
          <w:tcPr>
            <w:tcW w:type="dxa" w:w="4320"/>
          </w:tcPr>
          <w:p>
            <w:r>
              <w:t>Bring constants outside</w:t>
            </w:r>
          </w:p>
        </w:tc>
      </w:tr>
      <w:tr>
        <w:tc>
          <w:tcPr>
            <w:tcW w:type="dxa" w:w="4320"/>
          </w:tcPr>
          <w:p>
            <w:r>
              <w:t>∫xⁿdx = xⁿ⁺¹ over (n + 1)</w:t>
            </w:r>
          </w:p>
        </w:tc>
        <w:tc>
          <w:tcPr>
            <w:tcW w:type="dxa" w:w="4320"/>
          </w:tcPr>
          <w:p>
            <w:r>
              <w:t>State integration rule</w:t>
            </w:r>
          </w:p>
        </w:tc>
      </w:tr>
      <w:tr>
        <w:tc>
          <w:tcPr>
            <w:tcW w:type="dxa" w:w="4320"/>
          </w:tcPr>
          <w:p>
            <w:r>
              <w:t>3(x³ over 3)</w:t>
            </w:r>
          </w:p>
        </w:tc>
        <w:tc>
          <w:tcPr>
            <w:tcW w:type="dxa" w:w="4320"/>
          </w:tcPr>
          <w:p>
            <w:r>
              <w:t>Integrate first term</w:t>
            </w:r>
          </w:p>
        </w:tc>
      </w:tr>
      <w:tr>
        <w:tc>
          <w:tcPr>
            <w:tcW w:type="dxa" w:w="4320"/>
          </w:tcPr>
          <w:p>
            <w:r>
              <w:t>x³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−4(x² over 2)</w:t>
            </w:r>
          </w:p>
        </w:tc>
        <w:tc>
          <w:tcPr>
            <w:tcW w:type="dxa" w:w="4320"/>
          </w:tcPr>
          <w:p>
            <w:r>
              <w:t>Integrate second term</w:t>
            </w:r>
          </w:p>
        </w:tc>
      </w:tr>
      <w:tr>
        <w:tc>
          <w:tcPr>
            <w:tcW w:type="dxa" w:w="4320"/>
          </w:tcPr>
          <w:p>
            <w:r>
              <w:t>−2x²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5x</w:t>
            </w:r>
          </w:p>
        </w:tc>
        <w:tc>
          <w:tcPr>
            <w:tcW w:type="dxa" w:w="4320"/>
          </w:tcPr>
          <w:p>
            <w:r>
              <w:t>Integrate constant</w:t>
            </w:r>
          </w:p>
        </w:tc>
      </w:tr>
      <w:tr>
        <w:tc>
          <w:tcPr>
            <w:tcW w:type="dxa" w:w="4320"/>
          </w:tcPr>
          <w:p>
            <w:r>
              <w:t>x³ − 2x² + 5x</w:t>
            </w:r>
          </w:p>
        </w:tc>
        <w:tc>
          <w:tcPr>
            <w:tcW w:type="dxa" w:w="4320"/>
          </w:tcPr>
          <w:p>
            <w:r>
              <w:t>Combine terms</w:t>
            </w:r>
          </w:p>
        </w:tc>
      </w:tr>
      <w:tr>
        <w:tc>
          <w:tcPr>
            <w:tcW w:type="dxa" w:w="4320"/>
          </w:tcPr>
          <w:p>
            <w:r>
              <w:t>x³ − 2x² + 5x + C</w:t>
            </w:r>
          </w:p>
        </w:tc>
        <w:tc>
          <w:tcPr>
            <w:tcW w:type="dxa" w:w="4320"/>
          </w:tcPr>
          <w:p>
            <w:r>
              <w:t>Add constant of integration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x³ − 2x² + 5x + C</w:t>
      </w:r>
    </w:p>
    <w:p>
      <w:r>
        <w:br w:type="page"/>
      </w:r>
    </w:p>
    <w:p>
      <w:pPr>
        <w:pStyle w:val="Heading2"/>
      </w:pPr>
      <w:r>
        <w:t>Topic 10 — Probability</w:t>
      </w:r>
    </w:p>
    <w:p>
      <w:pPr>
        <w:pStyle w:val="Heading3"/>
      </w:pPr>
      <w:r>
        <w:t>Conditional Probability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Total balls = 5 + 3 + 2</w:t>
            </w:r>
          </w:p>
        </w:tc>
        <w:tc>
          <w:tcPr>
            <w:tcW w:type="dxa" w:w="4320"/>
          </w:tcPr>
          <w:p>
            <w:r>
              <w:t>Count total balls</w:t>
            </w:r>
          </w:p>
        </w:tc>
      </w:tr>
      <w:tr>
        <w:tc>
          <w:tcPr>
            <w:tcW w:type="dxa" w:w="4320"/>
          </w:tcPr>
          <w:p>
            <w:r>
              <w:t>Total balls = 10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P(Red) = 5 over 10</w:t>
            </w:r>
          </w:p>
        </w:tc>
        <w:tc>
          <w:tcPr>
            <w:tcW w:type="dxa" w:w="4320"/>
          </w:tcPr>
          <w:p>
            <w:r>
              <w:t>Probability of red</w:t>
            </w:r>
          </w:p>
        </w:tc>
      </w:tr>
      <w:tr>
        <w:tc>
          <w:tcPr>
            <w:tcW w:type="dxa" w:w="4320"/>
          </w:tcPr>
          <w:p>
            <w:r>
              <w:t>P(Red) = 1 over 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Remaining balls = 9</w:t>
            </w:r>
          </w:p>
        </w:tc>
        <w:tc>
          <w:tcPr>
            <w:tcW w:type="dxa" w:w="4320"/>
          </w:tcPr>
          <w:p>
            <w:r>
              <w:t>One ball removed</w:t>
            </w:r>
          </w:p>
        </w:tc>
      </w:tr>
      <w:tr>
        <w:tc>
          <w:tcPr>
            <w:tcW w:type="dxa" w:w="4320"/>
          </w:tcPr>
          <w:p>
            <w:r>
              <w:t>P(Blue | Red) = 3 over 9</w:t>
            </w:r>
          </w:p>
        </w:tc>
        <w:tc>
          <w:tcPr>
            <w:tcW w:type="dxa" w:w="4320"/>
          </w:tcPr>
          <w:p>
            <w:r>
              <w:t>Conditional probability</w:t>
            </w:r>
          </w:p>
        </w:tc>
      </w:tr>
      <w:tr>
        <w:tc>
          <w:tcPr>
            <w:tcW w:type="dxa" w:w="4320"/>
          </w:tcPr>
          <w:p>
            <w:r>
              <w:t>P(Blue | Red) = 1 over 3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P(R ∩ B) = P(R) × P(B | R)</w:t>
            </w:r>
          </w:p>
        </w:tc>
        <w:tc>
          <w:tcPr>
            <w:tcW w:type="dxa" w:w="4320"/>
          </w:tcPr>
          <w:p>
            <w:r>
              <w:t>Multiplication rule</w:t>
            </w:r>
          </w:p>
        </w:tc>
      </w:tr>
      <w:tr>
        <w:tc>
          <w:tcPr>
            <w:tcW w:type="dxa" w:w="4320"/>
          </w:tcPr>
          <w:p>
            <w:r>
              <w:t>P(R ∩ B) = 1 over 2 × 1 over 3</w:t>
            </w:r>
          </w:p>
        </w:tc>
        <w:tc>
          <w:tcPr>
            <w:tcW w:type="dxa" w:w="4320"/>
          </w:tcPr>
          <w:p>
            <w:r>
              <w:t>Substitute</w:t>
            </w:r>
          </w:p>
        </w:tc>
      </w:tr>
      <w:tr>
        <w:tc>
          <w:tcPr>
            <w:tcW w:type="dxa" w:w="4320"/>
          </w:tcPr>
          <w:p>
            <w:r>
              <w:t>P(R ∩ B) = 1 over 6</w:t>
            </w:r>
          </w:p>
        </w:tc>
        <w:tc>
          <w:tcPr>
            <w:tcW w:type="dxa" w:w="4320"/>
          </w:tcPr>
          <w:p>
            <w:r>
              <w:t>Final probability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1 over 6</w:t>
      </w:r>
    </w:p>
    <w:p>
      <w:r>
        <w:br w:type="page"/>
      </w:r>
    </w:p>
    <w:p>
      <w:pPr>
        <w:pStyle w:val="Heading2"/>
      </w:pPr>
      <w:r>
        <w:t>Topic 11 — Vectors</w:t>
      </w:r>
    </w:p>
    <w:p>
      <w:pPr>
        <w:pStyle w:val="Heading3"/>
      </w:pPr>
      <w:r>
        <w:t>Magnitude of a Vector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|v| = √(x² + y²)</w:t>
            </w:r>
          </w:p>
        </w:tc>
        <w:tc>
          <w:tcPr>
            <w:tcW w:type="dxa" w:w="4320"/>
          </w:tcPr>
          <w:p>
            <w:r>
              <w:t>State magnitude formula</w:t>
            </w:r>
          </w:p>
        </w:tc>
      </w:tr>
      <w:tr>
        <w:tc>
          <w:tcPr>
            <w:tcW w:type="dxa" w:w="4320"/>
          </w:tcPr>
          <w:p>
            <w:r>
              <w:t>|v| = √(6² + (−8)²)</w:t>
            </w:r>
          </w:p>
        </w:tc>
        <w:tc>
          <w:tcPr>
            <w:tcW w:type="dxa" w:w="4320"/>
          </w:tcPr>
          <w:p>
            <w:r>
              <w:t>Substitute coordinates</w:t>
            </w:r>
          </w:p>
        </w:tc>
      </w:tr>
      <w:tr>
        <w:tc>
          <w:tcPr>
            <w:tcW w:type="dxa" w:w="4320"/>
          </w:tcPr>
          <w:p>
            <w:r>
              <w:t>|v| = √(36 + 64)</w:t>
            </w:r>
          </w:p>
        </w:tc>
        <w:tc>
          <w:tcPr>
            <w:tcW w:type="dxa" w:w="4320"/>
          </w:tcPr>
          <w:p>
            <w:r>
              <w:t>Evaluate powers</w:t>
            </w:r>
          </w:p>
        </w:tc>
      </w:tr>
      <w:tr>
        <w:tc>
          <w:tcPr>
            <w:tcW w:type="dxa" w:w="4320"/>
          </w:tcPr>
          <w:p>
            <w:r>
              <w:t>|v| = √100</w:t>
            </w:r>
          </w:p>
        </w:tc>
        <w:tc>
          <w:tcPr>
            <w:tcW w:type="dxa" w:w="4320"/>
          </w:tcPr>
          <w:p>
            <w:r>
              <w:t>Add values</w:t>
            </w:r>
          </w:p>
        </w:tc>
      </w:tr>
      <w:tr>
        <w:tc>
          <w:tcPr>
            <w:tcW w:type="dxa" w:w="4320"/>
          </w:tcPr>
          <w:p>
            <w:r>
              <w:t>|v| = 10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|v| = 10</w:t>
      </w:r>
    </w:p>
    <w:p>
      <w:r>
        <w:br w:type="page"/>
      </w:r>
    </w:p>
    <w:p>
      <w:pPr>
        <w:pStyle w:val="Heading2"/>
      </w:pPr>
      <w:r>
        <w:t>Topic 12 — Binomial Expansion</w:t>
      </w:r>
    </w:p>
    <w:p>
      <w:pPr>
        <w:pStyle w:val="Heading3"/>
      </w:pPr>
      <w:r>
        <w:t>Expanding Binomial Expression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(a − b)⁴ = a⁴ − 4a³b + 6a²b² − 4ab³ + b⁴</w:t>
            </w:r>
          </w:p>
        </w:tc>
        <w:tc>
          <w:tcPr>
            <w:tcW w:type="dxa" w:w="4320"/>
          </w:tcPr>
          <w:p>
            <w:r>
              <w:t>State formula</w:t>
            </w:r>
          </w:p>
        </w:tc>
      </w:tr>
      <w:tr>
        <w:tc>
          <w:tcPr>
            <w:tcW w:type="dxa" w:w="4320"/>
          </w:tcPr>
          <w:p>
            <w:r>
              <w:t>a = 2x</w:t>
            </w:r>
          </w:p>
        </w:tc>
        <w:tc>
          <w:tcPr>
            <w:tcW w:type="dxa" w:w="4320"/>
          </w:tcPr>
          <w:p>
            <w:r>
              <w:t>First term</w:t>
            </w:r>
          </w:p>
        </w:tc>
      </w:tr>
      <w:tr>
        <w:tc>
          <w:tcPr>
            <w:tcW w:type="dxa" w:w="4320"/>
          </w:tcPr>
          <w:p>
            <w:r>
              <w:t>b = 3</w:t>
            </w:r>
          </w:p>
        </w:tc>
        <w:tc>
          <w:tcPr>
            <w:tcW w:type="dxa" w:w="4320"/>
          </w:tcPr>
          <w:p>
            <w:r>
              <w:t>Second term</w:t>
            </w:r>
          </w:p>
        </w:tc>
      </w:tr>
      <w:tr>
        <w:tc>
          <w:tcPr>
            <w:tcW w:type="dxa" w:w="4320"/>
          </w:tcPr>
          <w:p>
            <w:r>
              <w:t>(2x − 3)⁴ = (2x)⁴ − 4(2x)³(3) + 6(2x)²(3)² − 4(2x)(3)³ + (3)⁴</w:t>
            </w:r>
          </w:p>
        </w:tc>
        <w:tc>
          <w:tcPr>
            <w:tcW w:type="dxa" w:w="4320"/>
          </w:tcPr>
          <w:p>
            <w:r>
              <w:t>Substitute carefully</w:t>
            </w:r>
          </w:p>
        </w:tc>
      </w:tr>
      <w:tr>
        <w:tc>
          <w:tcPr>
            <w:tcW w:type="dxa" w:w="4320"/>
          </w:tcPr>
          <w:p>
            <w:r>
              <w:t>(2x)⁴ = 2⁴x⁴</w:t>
            </w:r>
          </w:p>
        </w:tc>
        <w:tc>
          <w:tcPr>
            <w:tcW w:type="dxa" w:w="4320"/>
          </w:tcPr>
          <w:p>
            <w:r>
              <w:t>Expand first power</w:t>
            </w:r>
          </w:p>
        </w:tc>
      </w:tr>
      <w:tr>
        <w:tc>
          <w:tcPr>
            <w:tcW w:type="dxa" w:w="4320"/>
          </w:tcPr>
          <w:p>
            <w:r>
              <w:t>(2x)⁴ = 16x⁴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(2x)³ = 8x³</w:t>
            </w:r>
          </w:p>
        </w:tc>
        <w:tc>
          <w:tcPr>
            <w:tcW w:type="dxa" w:w="4320"/>
          </w:tcPr>
          <w:p>
            <w:r>
              <w:t>Expand cube</w:t>
            </w:r>
          </w:p>
        </w:tc>
      </w:tr>
      <w:tr>
        <w:tc>
          <w:tcPr>
            <w:tcW w:type="dxa" w:w="4320"/>
          </w:tcPr>
          <w:p>
            <w:r>
              <w:t>−4(8x³)(3)</w:t>
            </w:r>
          </w:p>
        </w:tc>
        <w:tc>
          <w:tcPr>
            <w:tcW w:type="dxa" w:w="4320"/>
          </w:tcPr>
          <w:p>
            <w:r>
              <w:t>Multiply carefully</w:t>
            </w:r>
          </w:p>
        </w:tc>
      </w:tr>
      <w:tr>
        <w:tc>
          <w:tcPr>
            <w:tcW w:type="dxa" w:w="4320"/>
          </w:tcPr>
          <w:p>
            <w:r>
              <w:t>−96x³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(2x)² = 4x²</w:t>
            </w:r>
          </w:p>
        </w:tc>
        <w:tc>
          <w:tcPr>
            <w:tcW w:type="dxa" w:w="4320"/>
          </w:tcPr>
          <w:p>
            <w:r>
              <w:t>Expand square</w:t>
            </w:r>
          </w:p>
        </w:tc>
      </w:tr>
      <w:tr>
        <w:tc>
          <w:tcPr>
            <w:tcW w:type="dxa" w:w="4320"/>
          </w:tcPr>
          <w:p>
            <w:r>
              <w:t>6(4x²)(9)</w:t>
            </w:r>
          </w:p>
        </w:tc>
        <w:tc>
          <w:tcPr>
            <w:tcW w:type="dxa" w:w="4320"/>
          </w:tcPr>
          <w:p>
            <w:r>
              <w:t>Multiply carefully</w:t>
            </w:r>
          </w:p>
        </w:tc>
      </w:tr>
      <w:tr>
        <w:tc>
          <w:tcPr>
            <w:tcW w:type="dxa" w:w="4320"/>
          </w:tcPr>
          <w:p>
            <w:r>
              <w:t>216x²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(3)³ = 27</w:t>
            </w:r>
          </w:p>
        </w:tc>
        <w:tc>
          <w:tcPr>
            <w:tcW w:type="dxa" w:w="4320"/>
          </w:tcPr>
          <w:p>
            <w:r>
              <w:t>Evaluate cube</w:t>
            </w:r>
          </w:p>
        </w:tc>
      </w:tr>
      <w:tr>
        <w:tc>
          <w:tcPr>
            <w:tcW w:type="dxa" w:w="4320"/>
          </w:tcPr>
          <w:p>
            <w:r>
              <w:t>−4(2x)(27)</w:t>
            </w:r>
          </w:p>
        </w:tc>
        <w:tc>
          <w:tcPr>
            <w:tcW w:type="dxa" w:w="4320"/>
          </w:tcPr>
          <w:p>
            <w:r>
              <w:t>Multiply carefully</w:t>
            </w:r>
          </w:p>
        </w:tc>
      </w:tr>
      <w:tr>
        <w:tc>
          <w:tcPr>
            <w:tcW w:type="dxa" w:w="4320"/>
          </w:tcPr>
          <w:p>
            <w:r>
              <w:t>−216x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(3)⁴ = 81</w:t>
            </w:r>
          </w:p>
        </w:tc>
        <w:tc>
          <w:tcPr>
            <w:tcW w:type="dxa" w:w="4320"/>
          </w:tcPr>
          <w:p>
            <w:r>
              <w:t>Evaluate power</w:t>
            </w:r>
          </w:p>
        </w:tc>
      </w:tr>
      <w:tr>
        <w:tc>
          <w:tcPr>
            <w:tcW w:type="dxa" w:w="4320"/>
          </w:tcPr>
          <w:p>
            <w:r>
              <w:t>16x⁴ − 96x³ + 216x² − 216x + 81</w:t>
            </w:r>
          </w:p>
        </w:tc>
        <w:tc>
          <w:tcPr>
            <w:tcW w:type="dxa" w:w="4320"/>
          </w:tcPr>
          <w:p>
            <w:r>
              <w:t>Final expansion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16x⁴ − 96x³ + 216x² − 216x + 81</w:t>
      </w:r>
    </w:p>
    <w:p>
      <w:r>
        <w:br w:type="page"/>
      </w:r>
    </w:p>
    <w:p>
      <w:pPr>
        <w:pStyle w:val="Heading2"/>
      </w:pPr>
      <w:r>
        <w:t>Topic 13 — Sets and Venn Diagrams</w:t>
      </w:r>
    </w:p>
    <w:p>
      <w:pPr>
        <w:pStyle w:val="Heading3"/>
      </w:pPr>
      <w:r>
        <w:t>Three-Set Venn Diagram Problem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Total students = 50</w:t>
            </w:r>
          </w:p>
        </w:tc>
        <w:tc>
          <w:tcPr>
            <w:tcW w:type="dxa" w:w="4320"/>
          </w:tcPr>
          <w:p>
            <w:r>
              <w:t>Write total population</w:t>
            </w:r>
          </w:p>
        </w:tc>
      </w:tr>
      <w:tr>
        <w:tc>
          <w:tcPr>
            <w:tcW w:type="dxa" w:w="4320"/>
          </w:tcPr>
          <w:p>
            <w:r>
              <w:t>n(M) = 28</w:t>
            </w:r>
          </w:p>
        </w:tc>
        <w:tc>
          <w:tcPr>
            <w:tcW w:type="dxa" w:w="4320"/>
          </w:tcPr>
          <w:p>
            <w:r>
              <w:t>Mathematics students</w:t>
            </w:r>
          </w:p>
        </w:tc>
      </w:tr>
      <w:tr>
        <w:tc>
          <w:tcPr>
            <w:tcW w:type="dxa" w:w="4320"/>
          </w:tcPr>
          <w:p>
            <w:r>
              <w:t>n(P) = 24</w:t>
            </w:r>
          </w:p>
        </w:tc>
        <w:tc>
          <w:tcPr>
            <w:tcW w:type="dxa" w:w="4320"/>
          </w:tcPr>
          <w:p>
            <w:r>
              <w:t>Physics students</w:t>
            </w:r>
          </w:p>
        </w:tc>
      </w:tr>
      <w:tr>
        <w:tc>
          <w:tcPr>
            <w:tcW w:type="dxa" w:w="4320"/>
          </w:tcPr>
          <w:p>
            <w:r>
              <w:t>n(C) = 20</w:t>
            </w:r>
          </w:p>
        </w:tc>
        <w:tc>
          <w:tcPr>
            <w:tcW w:type="dxa" w:w="4320"/>
          </w:tcPr>
          <w:p>
            <w:r>
              <w:t>Chemistry students</w:t>
            </w:r>
          </w:p>
        </w:tc>
      </w:tr>
      <w:tr>
        <w:tc>
          <w:tcPr>
            <w:tcW w:type="dxa" w:w="4320"/>
          </w:tcPr>
          <w:p>
            <w:r>
              <w:t>n(M ∩ P ∩ C) = 4</w:t>
            </w:r>
          </w:p>
        </w:tc>
        <w:tc>
          <w:tcPr>
            <w:tcW w:type="dxa" w:w="4320"/>
          </w:tcPr>
          <w:p>
            <w:r>
              <w:t>Place centre region first</w:t>
            </w:r>
          </w:p>
        </w:tc>
      </w:tr>
      <w:tr>
        <w:tc>
          <w:tcPr>
            <w:tcW w:type="dxa" w:w="4320"/>
          </w:tcPr>
          <w:p>
            <w:r>
              <w:t>M and P only = 12 − 4</w:t>
            </w:r>
          </w:p>
        </w:tc>
        <w:tc>
          <w:tcPr>
            <w:tcW w:type="dxa" w:w="4320"/>
          </w:tcPr>
          <w:p>
            <w:r>
              <w:t>Remove centre overlap</w:t>
            </w:r>
          </w:p>
        </w:tc>
      </w:tr>
      <w:tr>
        <w:tc>
          <w:tcPr>
            <w:tcW w:type="dxa" w:w="4320"/>
          </w:tcPr>
          <w:p>
            <w:r>
              <w:t>M and P only = 8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M and C only = 9 − 4</w:t>
            </w:r>
          </w:p>
        </w:tc>
        <w:tc>
          <w:tcPr>
            <w:tcW w:type="dxa" w:w="4320"/>
          </w:tcPr>
          <w:p>
            <w:r>
              <w:t>Remove centre overlap</w:t>
            </w:r>
          </w:p>
        </w:tc>
      </w:tr>
      <w:tr>
        <w:tc>
          <w:tcPr>
            <w:tcW w:type="dxa" w:w="4320"/>
          </w:tcPr>
          <w:p>
            <w:r>
              <w:t>M and C only = 5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P and C only = 7 − 4</w:t>
            </w:r>
          </w:p>
        </w:tc>
        <w:tc>
          <w:tcPr>
            <w:tcW w:type="dxa" w:w="4320"/>
          </w:tcPr>
          <w:p>
            <w:r>
              <w:t>Remove centre overlap</w:t>
            </w:r>
          </w:p>
        </w:tc>
      </w:tr>
      <w:tr>
        <w:tc>
          <w:tcPr>
            <w:tcW w:type="dxa" w:w="4320"/>
          </w:tcPr>
          <w:p>
            <w:r>
              <w:t>P and C only = 3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Mathematics only = 28 − (8 + 5 + 4)</w:t>
            </w:r>
          </w:p>
        </w:tc>
        <w:tc>
          <w:tcPr>
            <w:tcW w:type="dxa" w:w="4320"/>
          </w:tcPr>
          <w:p>
            <w:r>
              <w:t>Remove overlaps</w:t>
            </w:r>
          </w:p>
        </w:tc>
      </w:tr>
      <w:tr>
        <w:tc>
          <w:tcPr>
            <w:tcW w:type="dxa" w:w="4320"/>
          </w:tcPr>
          <w:p>
            <w:r>
              <w:t>Mathematics only = 28 − 17</w:t>
            </w:r>
          </w:p>
        </w:tc>
        <w:tc>
          <w:tcPr>
            <w:tcW w:type="dxa" w:w="4320"/>
          </w:tcPr>
          <w:p>
            <w:r>
              <w:t>Simplify bracket</w:t>
            </w:r>
          </w:p>
        </w:tc>
      </w:tr>
      <w:tr>
        <w:tc>
          <w:tcPr>
            <w:tcW w:type="dxa" w:w="4320"/>
          </w:tcPr>
          <w:p>
            <w:r>
              <w:t>Mathematics only = 11</w:t>
            </w:r>
          </w:p>
        </w:tc>
        <w:tc>
          <w:tcPr>
            <w:tcW w:type="dxa" w:w="4320"/>
          </w:tcPr>
          <w:p>
            <w:r>
              <w:t>Final value</w:t>
            </w:r>
          </w:p>
        </w:tc>
      </w:tr>
      <w:tr>
        <w:tc>
          <w:tcPr>
            <w:tcW w:type="dxa" w:w="4320"/>
          </w:tcPr>
          <w:p>
            <w:r>
              <w:t>Physics only = 24 − (8 + 3 + 4)</w:t>
            </w:r>
          </w:p>
        </w:tc>
        <w:tc>
          <w:tcPr>
            <w:tcW w:type="dxa" w:w="4320"/>
          </w:tcPr>
          <w:p>
            <w:r>
              <w:t>Remove overlaps</w:t>
            </w:r>
          </w:p>
        </w:tc>
      </w:tr>
      <w:tr>
        <w:tc>
          <w:tcPr>
            <w:tcW w:type="dxa" w:w="4320"/>
          </w:tcPr>
          <w:p>
            <w:r>
              <w:t>Physics only = 24 − 15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Physics only = 9</w:t>
            </w:r>
          </w:p>
        </w:tc>
        <w:tc>
          <w:tcPr>
            <w:tcW w:type="dxa" w:w="4320"/>
          </w:tcPr>
          <w:p>
            <w:r>
              <w:t>Final value</w:t>
            </w:r>
          </w:p>
        </w:tc>
      </w:tr>
      <w:tr>
        <w:tc>
          <w:tcPr>
            <w:tcW w:type="dxa" w:w="4320"/>
          </w:tcPr>
          <w:p>
            <w:r>
              <w:t>Chemistry only = 20 − (5 + 3 + 4)</w:t>
            </w:r>
          </w:p>
        </w:tc>
        <w:tc>
          <w:tcPr>
            <w:tcW w:type="dxa" w:w="4320"/>
          </w:tcPr>
          <w:p>
            <w:r>
              <w:t>Remove overlaps</w:t>
            </w:r>
          </w:p>
        </w:tc>
      </w:tr>
      <w:tr>
        <w:tc>
          <w:tcPr>
            <w:tcW w:type="dxa" w:w="4320"/>
          </w:tcPr>
          <w:p>
            <w:r>
              <w:t>Chemistry only = 20 − 12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Chemistry only = 8</w:t>
            </w:r>
          </w:p>
        </w:tc>
        <w:tc>
          <w:tcPr>
            <w:tcW w:type="dxa" w:w="4320"/>
          </w:tcPr>
          <w:p>
            <w:r>
              <w:t>Final value</w:t>
            </w:r>
          </w:p>
        </w:tc>
      </w:tr>
      <w:tr>
        <w:tc>
          <w:tcPr>
            <w:tcW w:type="dxa" w:w="4320"/>
          </w:tcPr>
          <w:p>
            <w:r>
              <w:t>Exactly two subjects = 8 + 5 + 3</w:t>
            </w:r>
          </w:p>
        </w:tc>
        <w:tc>
          <w:tcPr>
            <w:tcW w:type="dxa" w:w="4320"/>
          </w:tcPr>
          <w:p>
            <w:r>
              <w:t>Add pair-only regions</w:t>
            </w:r>
          </w:p>
        </w:tc>
      </w:tr>
      <w:tr>
        <w:tc>
          <w:tcPr>
            <w:tcW w:type="dxa" w:w="4320"/>
          </w:tcPr>
          <w:p>
            <w:r>
              <w:t>Exactly two subjects = 16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At least one subject = 48</w:t>
            </w:r>
          </w:p>
        </w:tc>
        <w:tc>
          <w:tcPr>
            <w:tcW w:type="dxa" w:w="4320"/>
          </w:tcPr>
          <w:p>
            <w:r>
              <w:t>Add all regions</w:t>
            </w:r>
          </w:p>
        </w:tc>
      </w:tr>
      <w:tr>
        <w:tc>
          <w:tcPr>
            <w:tcW w:type="dxa" w:w="4320"/>
          </w:tcPr>
          <w:p>
            <w:r>
              <w:t>None = 50 − 48</w:t>
            </w:r>
          </w:p>
        </w:tc>
        <w:tc>
          <w:tcPr>
            <w:tcW w:type="dxa" w:w="4320"/>
          </w:tcPr>
          <w:p>
            <w:r>
              <w:t>Subtract from total</w:t>
            </w:r>
          </w:p>
        </w:tc>
      </w:tr>
      <w:tr>
        <w:tc>
          <w:tcPr>
            <w:tcW w:type="dxa" w:w="4320"/>
          </w:tcPr>
          <w:p>
            <w:r>
              <w:t>None = 2</w:t>
            </w:r>
          </w:p>
        </w:tc>
        <w:tc>
          <w:tcPr>
            <w:tcW w:type="dxa" w:w="4320"/>
          </w:tcPr>
          <w:p>
            <w:r>
              <w:t>Final answer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Only Mathematics = 11, Exactly Two Subjects = 16, None = 2</w:t>
      </w:r>
    </w:p>
    <w:p>
      <w:r>
        <w:br w:type="page"/>
      </w:r>
    </w:p>
    <w:p>
      <w:pPr>
        <w:pStyle w:val="Heading2"/>
      </w:pPr>
      <w:r>
        <w:t>Topic 14 — Statistics</w:t>
      </w:r>
    </w:p>
    <w:p>
      <w:pPr>
        <w:pStyle w:val="Heading3"/>
      </w:pPr>
      <w:r>
        <w:t>Mean, Variance and Standard Deviation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Data = 4, 6, 8, 10, 12</w:t>
            </w:r>
          </w:p>
        </w:tc>
        <w:tc>
          <w:tcPr>
            <w:tcW w:type="dxa" w:w="4320"/>
          </w:tcPr>
          <w:p>
            <w:r>
              <w:t>Write data clearly</w:t>
            </w:r>
          </w:p>
        </w:tc>
      </w:tr>
      <w:tr>
        <w:tc>
          <w:tcPr>
            <w:tcW w:type="dxa" w:w="4320"/>
          </w:tcPr>
          <w:p>
            <w:r>
              <w:t>x̄ = Σx over n</w:t>
            </w:r>
          </w:p>
        </w:tc>
        <w:tc>
          <w:tcPr>
            <w:tcW w:type="dxa" w:w="4320"/>
          </w:tcPr>
          <w:p>
            <w:r>
              <w:t>State mean formula</w:t>
            </w:r>
          </w:p>
        </w:tc>
      </w:tr>
      <w:tr>
        <w:tc>
          <w:tcPr>
            <w:tcW w:type="dxa" w:w="4320"/>
          </w:tcPr>
          <w:p>
            <w:r>
              <w:t>Σx = 4 + 6 + 8 + 10 + 12</w:t>
            </w:r>
          </w:p>
        </w:tc>
        <w:tc>
          <w:tcPr>
            <w:tcW w:type="dxa" w:w="4320"/>
          </w:tcPr>
          <w:p>
            <w:r>
              <w:t>Add all values</w:t>
            </w:r>
          </w:p>
        </w:tc>
      </w:tr>
      <w:tr>
        <w:tc>
          <w:tcPr>
            <w:tcW w:type="dxa" w:w="4320"/>
          </w:tcPr>
          <w:p>
            <w:r>
              <w:t>Σx = 40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n = 5</w:t>
            </w:r>
          </w:p>
        </w:tc>
        <w:tc>
          <w:tcPr>
            <w:tcW w:type="dxa" w:w="4320"/>
          </w:tcPr>
          <w:p>
            <w:r>
              <w:t>Count values</w:t>
            </w:r>
          </w:p>
        </w:tc>
      </w:tr>
      <w:tr>
        <w:tc>
          <w:tcPr>
            <w:tcW w:type="dxa" w:w="4320"/>
          </w:tcPr>
          <w:p>
            <w:r>
              <w:t>Mean = 40 over 5</w:t>
            </w:r>
          </w:p>
        </w:tc>
        <w:tc>
          <w:tcPr>
            <w:tcW w:type="dxa" w:w="4320"/>
          </w:tcPr>
          <w:p>
            <w:r>
              <w:t>Apply formula</w:t>
            </w:r>
          </w:p>
        </w:tc>
      </w:tr>
      <w:tr>
        <w:tc>
          <w:tcPr>
            <w:tcW w:type="dxa" w:w="4320"/>
          </w:tcPr>
          <w:p>
            <w:r>
              <w:t>Mean = 8</w:t>
            </w:r>
          </w:p>
        </w:tc>
        <w:tc>
          <w:tcPr>
            <w:tcW w:type="dxa" w:w="4320"/>
          </w:tcPr>
          <w:p>
            <w:r>
              <w:t>Final mean</w:t>
            </w:r>
          </w:p>
        </w:tc>
      </w:tr>
      <w:tr>
        <w:tc>
          <w:tcPr>
            <w:tcW w:type="dxa" w:w="4320"/>
          </w:tcPr>
          <w:p>
            <w:r>
              <w:t>σ² = Σ(x − x̄)² over n</w:t>
            </w:r>
          </w:p>
        </w:tc>
        <w:tc>
          <w:tcPr>
            <w:tcW w:type="dxa" w:w="4320"/>
          </w:tcPr>
          <w:p>
            <w:r>
              <w:t>State variance formula</w:t>
            </w:r>
          </w:p>
        </w:tc>
      </w:tr>
      <w:tr>
        <w:tc>
          <w:tcPr>
            <w:tcW w:type="dxa" w:w="4320"/>
          </w:tcPr>
          <w:p>
            <w:r>
              <w:t>4 − 8 = −4</w:t>
            </w:r>
          </w:p>
        </w:tc>
        <w:tc>
          <w:tcPr>
            <w:tcW w:type="dxa" w:w="4320"/>
          </w:tcPr>
          <w:p>
            <w:r>
              <w:t>First deviation</w:t>
            </w:r>
          </w:p>
        </w:tc>
      </w:tr>
      <w:tr>
        <w:tc>
          <w:tcPr>
            <w:tcW w:type="dxa" w:w="4320"/>
          </w:tcPr>
          <w:p>
            <w:r>
              <w:t>(−4)² = 16</w:t>
            </w:r>
          </w:p>
        </w:tc>
        <w:tc>
          <w:tcPr>
            <w:tcW w:type="dxa" w:w="4320"/>
          </w:tcPr>
          <w:p>
            <w:r>
              <w:t>Square deviation</w:t>
            </w:r>
          </w:p>
        </w:tc>
      </w:tr>
      <w:tr>
        <w:tc>
          <w:tcPr>
            <w:tcW w:type="dxa" w:w="4320"/>
          </w:tcPr>
          <w:p>
            <w:r>
              <w:t>6 − 8 = −2</w:t>
            </w:r>
          </w:p>
        </w:tc>
        <w:tc>
          <w:tcPr>
            <w:tcW w:type="dxa" w:w="4320"/>
          </w:tcPr>
          <w:p>
            <w:r>
              <w:t>Second deviation</w:t>
            </w:r>
          </w:p>
        </w:tc>
      </w:tr>
      <w:tr>
        <w:tc>
          <w:tcPr>
            <w:tcW w:type="dxa" w:w="4320"/>
          </w:tcPr>
          <w:p>
            <w:r>
              <w:t>(−2)² = 4</w:t>
            </w:r>
          </w:p>
        </w:tc>
        <w:tc>
          <w:tcPr>
            <w:tcW w:type="dxa" w:w="4320"/>
          </w:tcPr>
          <w:p>
            <w:r>
              <w:t>Square deviation</w:t>
            </w:r>
          </w:p>
        </w:tc>
      </w:tr>
      <w:tr>
        <w:tc>
          <w:tcPr>
            <w:tcW w:type="dxa" w:w="4320"/>
          </w:tcPr>
          <w:p>
            <w:r>
              <w:t>8 − 8 = 0</w:t>
            </w:r>
          </w:p>
        </w:tc>
        <w:tc>
          <w:tcPr>
            <w:tcW w:type="dxa" w:w="4320"/>
          </w:tcPr>
          <w:p>
            <w:r>
              <w:t>Third deviation</w:t>
            </w:r>
          </w:p>
        </w:tc>
      </w:tr>
      <w:tr>
        <w:tc>
          <w:tcPr>
            <w:tcW w:type="dxa" w:w="4320"/>
          </w:tcPr>
          <w:p>
            <w:r>
              <w:t>0² = 0</w:t>
            </w:r>
          </w:p>
        </w:tc>
        <w:tc>
          <w:tcPr>
            <w:tcW w:type="dxa" w:w="4320"/>
          </w:tcPr>
          <w:p>
            <w:r>
              <w:t>Square deviation</w:t>
            </w:r>
          </w:p>
        </w:tc>
      </w:tr>
      <w:tr>
        <w:tc>
          <w:tcPr>
            <w:tcW w:type="dxa" w:w="4320"/>
          </w:tcPr>
          <w:p>
            <w:r>
              <w:t>10 − 8 = 2</w:t>
            </w:r>
          </w:p>
        </w:tc>
        <w:tc>
          <w:tcPr>
            <w:tcW w:type="dxa" w:w="4320"/>
          </w:tcPr>
          <w:p>
            <w:r>
              <w:t>Fourth deviation</w:t>
            </w:r>
          </w:p>
        </w:tc>
      </w:tr>
      <w:tr>
        <w:tc>
          <w:tcPr>
            <w:tcW w:type="dxa" w:w="4320"/>
          </w:tcPr>
          <w:p>
            <w:r>
              <w:t>2² = 4</w:t>
            </w:r>
          </w:p>
        </w:tc>
        <w:tc>
          <w:tcPr>
            <w:tcW w:type="dxa" w:w="4320"/>
          </w:tcPr>
          <w:p>
            <w:r>
              <w:t>Square deviation</w:t>
            </w:r>
          </w:p>
        </w:tc>
      </w:tr>
      <w:tr>
        <w:tc>
          <w:tcPr>
            <w:tcW w:type="dxa" w:w="4320"/>
          </w:tcPr>
          <w:p>
            <w:r>
              <w:t>12 − 8 = 4</w:t>
            </w:r>
          </w:p>
        </w:tc>
        <w:tc>
          <w:tcPr>
            <w:tcW w:type="dxa" w:w="4320"/>
          </w:tcPr>
          <w:p>
            <w:r>
              <w:t>Fifth deviation</w:t>
            </w:r>
          </w:p>
        </w:tc>
      </w:tr>
      <w:tr>
        <w:tc>
          <w:tcPr>
            <w:tcW w:type="dxa" w:w="4320"/>
          </w:tcPr>
          <w:p>
            <w:r>
              <w:t>4² = 16</w:t>
            </w:r>
          </w:p>
        </w:tc>
        <w:tc>
          <w:tcPr>
            <w:tcW w:type="dxa" w:w="4320"/>
          </w:tcPr>
          <w:p>
            <w:r>
              <w:t>Square deviation</w:t>
            </w:r>
          </w:p>
        </w:tc>
      </w:tr>
      <w:tr>
        <w:tc>
          <w:tcPr>
            <w:tcW w:type="dxa" w:w="4320"/>
          </w:tcPr>
          <w:p>
            <w:r>
              <w:t>Σ(x − x̄)² = 16 + 4 + 0 + 4 + 16</w:t>
            </w:r>
          </w:p>
        </w:tc>
        <w:tc>
          <w:tcPr>
            <w:tcW w:type="dxa" w:w="4320"/>
          </w:tcPr>
          <w:p>
            <w:r>
              <w:t>Add squared deviations</w:t>
            </w:r>
          </w:p>
        </w:tc>
      </w:tr>
      <w:tr>
        <w:tc>
          <w:tcPr>
            <w:tcW w:type="dxa" w:w="4320"/>
          </w:tcPr>
          <w:p>
            <w:r>
              <w:t>Σ(x − x̄)² = 40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Variance = 40 over 5</w:t>
            </w:r>
          </w:p>
        </w:tc>
        <w:tc>
          <w:tcPr>
            <w:tcW w:type="dxa" w:w="4320"/>
          </w:tcPr>
          <w:p>
            <w:r>
              <w:t>Apply formula</w:t>
            </w:r>
          </w:p>
        </w:tc>
      </w:tr>
      <w:tr>
        <w:tc>
          <w:tcPr>
            <w:tcW w:type="dxa" w:w="4320"/>
          </w:tcPr>
          <w:p>
            <w:r>
              <w:t>Variance = 8</w:t>
            </w:r>
          </w:p>
        </w:tc>
        <w:tc>
          <w:tcPr>
            <w:tcW w:type="dxa" w:w="4320"/>
          </w:tcPr>
          <w:p>
            <w:r>
              <w:t>Final variance</w:t>
            </w:r>
          </w:p>
        </w:tc>
      </w:tr>
      <w:tr>
        <w:tc>
          <w:tcPr>
            <w:tcW w:type="dxa" w:w="4320"/>
          </w:tcPr>
          <w:p>
            <w:r>
              <w:t>Standard deviation = √8</w:t>
            </w:r>
          </w:p>
        </w:tc>
        <w:tc>
          <w:tcPr>
            <w:tcW w:type="dxa" w:w="4320"/>
          </w:tcPr>
          <w:p>
            <w:r>
              <w:t>Square root of variance</w:t>
            </w:r>
          </w:p>
        </w:tc>
      </w:tr>
      <w:tr>
        <w:tc>
          <w:tcPr>
            <w:tcW w:type="dxa" w:w="4320"/>
          </w:tcPr>
          <w:p>
            <w:r>
              <w:t>Standard deviation = 2√2</w:t>
            </w:r>
          </w:p>
        </w:tc>
        <w:tc>
          <w:tcPr>
            <w:tcW w:type="dxa" w:w="4320"/>
          </w:tcPr>
          <w:p>
            <w:r>
              <w:t>Simplify surd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Mean = 8, Variance = 8, Standard Deviation = 2√2</w:t>
      </w:r>
    </w:p>
    <w:p>
      <w:r>
        <w:br w:type="page"/>
      </w:r>
    </w:p>
    <w:p>
      <w:pPr>
        <w:pStyle w:val="Heading2"/>
      </w:pPr>
      <w:r>
        <w:t>Topic 15 — Logarithm Tables</w:t>
      </w:r>
    </w:p>
    <w:p>
      <w:pPr>
        <w:pStyle w:val="Heading3"/>
      </w:pPr>
      <w:r>
        <w:t>Multiplication and Division Using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Solution Flow</w:t>
            </w:r>
          </w:p>
        </w:tc>
        <w:tc>
          <w:tcPr>
            <w:tcW w:type="dxa" w:w="4320"/>
          </w:tcPr>
          <w:p>
            <w:r>
              <w:t>Reasoning</w:t>
            </w:r>
          </w:p>
        </w:tc>
      </w:tr>
      <w:tr>
        <w:tc>
          <w:tcPr>
            <w:tcW w:type="dxa" w:w="4320"/>
          </w:tcPr>
          <w:p>
            <w:r>
              <w:t>N = (48.2 × 6.35) over 2.14</w:t>
            </w:r>
          </w:p>
        </w:tc>
        <w:tc>
          <w:tcPr>
            <w:tcW w:type="dxa" w:w="4320"/>
          </w:tcPr>
          <w:p>
            <w:r>
              <w:t>Write expression clearly</w:t>
            </w:r>
          </w:p>
        </w:tc>
      </w:tr>
      <w:tr>
        <w:tc>
          <w:tcPr>
            <w:tcW w:type="dxa" w:w="4320"/>
          </w:tcPr>
          <w:p>
            <w:r>
              <w:t>log N = log(48.2 × 6.35) − log(2.14)</w:t>
            </w:r>
          </w:p>
        </w:tc>
        <w:tc>
          <w:tcPr>
            <w:tcW w:type="dxa" w:w="4320"/>
          </w:tcPr>
          <w:p>
            <w:r>
              <w:t>Apply logarithm laws</w:t>
            </w:r>
          </w:p>
        </w:tc>
      </w:tr>
      <w:tr>
        <w:tc>
          <w:tcPr>
            <w:tcW w:type="dxa" w:w="4320"/>
          </w:tcPr>
          <w:p>
            <w:r>
              <w:t>log N = log 48.2 + log 6.35 − log 2.14</w:t>
            </w:r>
          </w:p>
        </w:tc>
        <w:tc>
          <w:tcPr>
            <w:tcW w:type="dxa" w:w="4320"/>
          </w:tcPr>
          <w:p>
            <w:r>
              <w:t>Split logarithms</w:t>
            </w:r>
          </w:p>
        </w:tc>
      </w:tr>
      <w:tr>
        <w:tc>
          <w:tcPr>
            <w:tcW w:type="dxa" w:w="4320"/>
          </w:tcPr>
          <w:p>
            <w:r>
              <w:t>log 48.2 = 1.6830</w:t>
            </w:r>
          </w:p>
        </w:tc>
        <w:tc>
          <w:tcPr>
            <w:tcW w:type="dxa" w:w="4320"/>
          </w:tcPr>
          <w:p>
            <w:r>
              <w:t>From log tables</w:t>
            </w:r>
          </w:p>
        </w:tc>
      </w:tr>
      <w:tr>
        <w:tc>
          <w:tcPr>
            <w:tcW w:type="dxa" w:w="4320"/>
          </w:tcPr>
          <w:p>
            <w:r>
              <w:t>log 6.35 = 0.8028</w:t>
            </w:r>
          </w:p>
        </w:tc>
        <w:tc>
          <w:tcPr>
            <w:tcW w:type="dxa" w:w="4320"/>
          </w:tcPr>
          <w:p>
            <w:r>
              <w:t>From log tables</w:t>
            </w:r>
          </w:p>
        </w:tc>
      </w:tr>
      <w:tr>
        <w:tc>
          <w:tcPr>
            <w:tcW w:type="dxa" w:w="4320"/>
          </w:tcPr>
          <w:p>
            <w:r>
              <w:t>log 2.14 = 0.3304</w:t>
            </w:r>
          </w:p>
        </w:tc>
        <w:tc>
          <w:tcPr>
            <w:tcW w:type="dxa" w:w="4320"/>
          </w:tcPr>
          <w:p>
            <w:r>
              <w:t>From log tables</w:t>
            </w:r>
          </w:p>
        </w:tc>
      </w:tr>
      <w:tr>
        <w:tc>
          <w:tcPr>
            <w:tcW w:type="dxa" w:w="4320"/>
          </w:tcPr>
          <w:p>
            <w:r>
              <w:t>log N = 1.6830 + 0.8028 − 0.3304</w:t>
            </w:r>
          </w:p>
        </w:tc>
        <w:tc>
          <w:tcPr>
            <w:tcW w:type="dxa" w:w="4320"/>
          </w:tcPr>
          <w:p>
            <w:r>
              <w:t>Substitute values</w:t>
            </w:r>
          </w:p>
        </w:tc>
      </w:tr>
      <w:tr>
        <w:tc>
          <w:tcPr>
            <w:tcW w:type="dxa" w:w="4320"/>
          </w:tcPr>
          <w:p>
            <w:r>
              <w:t>log N = 2.4858 − 0.3304</w:t>
            </w:r>
          </w:p>
        </w:tc>
        <w:tc>
          <w:tcPr>
            <w:tcW w:type="dxa" w:w="4320"/>
          </w:tcPr>
          <w:p>
            <w:r>
              <w:t>Add first</w:t>
            </w:r>
          </w:p>
        </w:tc>
      </w:tr>
      <w:tr>
        <w:tc>
          <w:tcPr>
            <w:tcW w:type="dxa" w:w="4320"/>
          </w:tcPr>
          <w:p>
            <w:r>
              <w:t>log N = 2.1554</w:t>
            </w:r>
          </w:p>
        </w:tc>
        <w:tc>
          <w:tcPr>
            <w:tcW w:type="dxa" w:w="4320"/>
          </w:tcPr>
          <w:p>
            <w:r>
              <w:t>Simplify</w:t>
            </w:r>
          </w:p>
        </w:tc>
      </w:tr>
      <w:tr>
        <w:tc>
          <w:tcPr>
            <w:tcW w:type="dxa" w:w="4320"/>
          </w:tcPr>
          <w:p>
            <w:r>
              <w:t>N = antilog(2.1554)</w:t>
            </w:r>
          </w:p>
        </w:tc>
        <w:tc>
          <w:tcPr>
            <w:tcW w:type="dxa" w:w="4320"/>
          </w:tcPr>
          <w:p>
            <w:r>
              <w:t>Find antilog</w:t>
            </w:r>
          </w:p>
        </w:tc>
      </w:tr>
      <w:tr>
        <w:tc>
          <w:tcPr>
            <w:tcW w:type="dxa" w:w="4320"/>
          </w:tcPr>
          <w:p>
            <w:r>
              <w:t>N ≈ 143</w:t>
            </w:r>
          </w:p>
        </w:tc>
        <w:tc>
          <w:tcPr>
            <w:tcW w:type="dxa" w:w="4320"/>
          </w:tcPr>
          <w:p>
            <w:r>
              <w:t>Final answer</w:t>
            </w:r>
          </w:p>
        </w:tc>
      </w:tr>
    </w:tbl>
    <w:p>
      <w:pPr>
        <w:pStyle w:val="Heading3"/>
      </w:pPr>
      <w:r>
        <w:t>Final Answer</w:t>
      </w:r>
    </w:p>
    <w:p>
      <w:r>
        <w:rPr>
          <w:b/>
        </w:rPr>
        <w:t>N ≈ 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